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A2BB3" w14:textId="72DF794B" w:rsidR="00A97967" w:rsidRPr="00FB5168" w:rsidRDefault="00000000">
      <w:pPr>
        <w:jc w:val="center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b/>
          <w:sz w:val="32"/>
        </w:rPr>
        <w:t>MAPREDUCE ASSIGNMENT</w:t>
      </w:r>
    </w:p>
    <w:p w14:paraId="32BB3DEE" w14:textId="77777777" w:rsidR="00A97967" w:rsidRPr="00FB5168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1. Find the count of each word from a given input file.</w:t>
      </w:r>
    </w:p>
    <w:p w14:paraId="5443AD60" w14:textId="0D1B1762" w:rsidR="00A97967" w:rsidRPr="00FB5168" w:rsidRDefault="00000000">
      <w:pPr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</w:rPr>
        <w:t>Word Count using MapReduce.</w:t>
      </w:r>
    </w:p>
    <w:p w14:paraId="435F1484" w14:textId="77777777" w:rsidR="00A97967" w:rsidRPr="00FB516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Code: wordcount.java — Mapper and Reducer for counting each word</w:t>
      </w:r>
    </w:p>
    <w:p w14:paraId="31A2E139" w14:textId="77777777" w:rsidR="00A97967" w:rsidRPr="00FB5168" w:rsidRDefault="00000000">
      <w:pPr>
        <w:ind w:left="288"/>
        <w:rPr>
          <w:rFonts w:ascii="Times New Roman" w:hAnsi="Times New Roman" w:cs="Times New Roman"/>
          <w:sz w:val="17"/>
        </w:rPr>
      </w:pPr>
      <w:r w:rsidRPr="00FB5168">
        <w:rPr>
          <w:rFonts w:ascii="Times New Roman" w:hAnsi="Times New Roman" w:cs="Times New Roman"/>
          <w:sz w:val="17"/>
        </w:rPr>
        <w:t>package mapreduce;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import java.io.IOException;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org.apache.hadoop.mapreduce.Mapper;</w:t>
      </w:r>
      <w:r w:rsidRPr="00FB5168">
        <w:rPr>
          <w:rFonts w:ascii="Times New Roman" w:hAnsi="Times New Roman" w:cs="Times New Roman"/>
          <w:sz w:val="17"/>
        </w:rPr>
        <w:br/>
        <w:t>import org.apache.hadoop.mapreduce.Reducer;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wordcount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WordMapper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Mapper&lt;LongWritable, Text, Text, IntWritable&gt;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private Text word = new Text();</w:t>
      </w:r>
      <w:r w:rsidRPr="00FB5168">
        <w:rPr>
          <w:rFonts w:ascii="Times New Roman" w:hAnsi="Times New Roman" w:cs="Times New Roman"/>
          <w:sz w:val="17"/>
        </w:rPr>
        <w:br/>
        <w:t xml:space="preserve">        private IntWritable one = new IntWritable(1);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map(LongWritable key, Text value,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    String[] words = value.toString().split("\\s+");</w:t>
      </w:r>
      <w:r w:rsidRPr="00FB5168">
        <w:rPr>
          <w:rFonts w:ascii="Times New Roman" w:hAnsi="Times New Roman" w:cs="Times New Roman"/>
          <w:sz w:val="17"/>
        </w:rPr>
        <w:br/>
        <w:t xml:space="preserve">            for (String w : words)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if (!w.isEmpty())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word.set(w);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context.write(word, one);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}</w:t>
      </w:r>
      <w:r w:rsidRPr="00FB5168">
        <w:rPr>
          <w:rFonts w:ascii="Times New Roman" w:hAnsi="Times New Roman" w:cs="Times New Roman"/>
          <w:sz w:val="17"/>
        </w:rPr>
        <w:br/>
        <w:t xml:space="preserve">            }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WordReducer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Reducer&lt;Text, IntWritable, Text, IntWritable&gt;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reduce(Text key, Iterable&lt;IntWritable&gt; values,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      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    int count = 0;</w:t>
      </w:r>
      <w:r w:rsidRPr="00FB5168">
        <w:rPr>
          <w:rFonts w:ascii="Times New Roman" w:hAnsi="Times New Roman" w:cs="Times New Roman"/>
          <w:sz w:val="17"/>
        </w:rPr>
        <w:br/>
        <w:t xml:space="preserve">            for (IntWritable value : values)</w:t>
      </w:r>
      <w:r w:rsidRPr="00FB5168">
        <w:rPr>
          <w:rFonts w:ascii="Times New Roman" w:hAnsi="Times New Roman" w:cs="Times New Roman"/>
          <w:sz w:val="17"/>
        </w:rPr>
        <w:br/>
        <w:t xml:space="preserve">                count += value.get();</w:t>
      </w:r>
      <w:r w:rsidRPr="00FB5168">
        <w:rPr>
          <w:rFonts w:ascii="Times New Roman" w:hAnsi="Times New Roman" w:cs="Times New Roman"/>
          <w:sz w:val="17"/>
        </w:rPr>
        <w:br/>
        <w:t xml:space="preserve">            context.write(key, new IntWritable(count));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0DB03B80" w14:textId="77777777" w:rsidR="00A918CA" w:rsidRPr="00FB5168" w:rsidRDefault="00A918CA">
      <w:pPr>
        <w:ind w:left="288"/>
        <w:rPr>
          <w:rFonts w:ascii="Times New Roman" w:hAnsi="Times New Roman" w:cs="Times New Roman"/>
        </w:rPr>
      </w:pPr>
    </w:p>
    <w:p w14:paraId="50A7164E" w14:textId="77777777" w:rsidR="00A97967" w:rsidRPr="00FB516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Code: wordcountdriver.java — Driver to execute the Word Count MapReduce job</w:t>
      </w:r>
    </w:p>
    <w:p w14:paraId="350F9CEE" w14:textId="77777777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>package mapreduce;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import org.apache.hadoop.conf.Configuration;</w:t>
      </w:r>
      <w:r w:rsidRPr="00FB5168">
        <w:rPr>
          <w:rFonts w:ascii="Times New Roman" w:hAnsi="Times New Roman" w:cs="Times New Roman"/>
          <w:sz w:val="17"/>
        </w:rPr>
        <w:br/>
        <w:t>import org.apache.hadoop.fs.Path;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org.apache.hadoop.mapreduce.Job;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org.apache.hadoop.mapreduce.lib.input.FileInputFormat;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lastRenderedPageBreak/>
        <w:t>import org.apache.hadoop.mapreduce.lib.output.FileOutputFormat;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wordcountdriver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void main(String[] args) throws 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Configuration conf = new Configuration();</w:t>
      </w:r>
      <w:r w:rsidRPr="00FB5168">
        <w:rPr>
          <w:rFonts w:ascii="Times New Roman" w:hAnsi="Times New Roman" w:cs="Times New Roman"/>
          <w:sz w:val="17"/>
        </w:rPr>
        <w:br/>
        <w:t xml:space="preserve">        Job job = Job.getInstance(conf, "Word Count");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job.setJarByClass(wordcountdriver.class);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job.setMapperClass(wordcount.WordMapper.class);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job.setReducerClass(wordcount.WordReducer.class);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job.setOutputKeyClass(Text.class);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job.setOutputValueClass(IntWritable.class);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FileInputFormat.addInputPath(job, new Path(args[0]));</w:t>
      </w:r>
      <w:r w:rsidRPr="00FB5168">
        <w:rPr>
          <w:rFonts w:ascii="Times New Roman" w:hAnsi="Times New Roman" w:cs="Times New Roman"/>
          <w:sz w:val="17"/>
        </w:rPr>
        <w:br/>
        <w:t xml:space="preserve">        FileOutputFormat.setOutputPath(job, new Path(args[1]));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System.exit(job.waitForCompletion(true) ? 0 : 1);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11A4524A" w14:textId="67F58DEA" w:rsidR="00A918CA" w:rsidRPr="00FB5168" w:rsidRDefault="00000000" w:rsidP="00A918C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Commands</w:t>
      </w:r>
    </w:p>
    <w:p w14:paraId="0F7EBFA3" w14:textId="77777777" w:rsidR="00A918CA" w:rsidRPr="00FB5168" w:rsidRDefault="00000000" w:rsidP="00A918C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</w:t>
      </w:r>
      <w:proofErr w:type="spellStart"/>
      <w:r w:rsidRPr="00FB5168">
        <w:rPr>
          <w:rFonts w:ascii="Times New Roman" w:hAnsi="Times New Roman" w:cs="Times New Roman"/>
          <w:sz w:val="17"/>
        </w:rPr>
        <w:t>mkdir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-p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wordinput</w:t>
      </w:r>
      <w:proofErr w:type="spellEnd"/>
    </w:p>
    <w:p w14:paraId="5D394922" w14:textId="77777777" w:rsidR="00A918CA" w:rsidRPr="00FB5168" w:rsidRDefault="00000000" w:rsidP="00A918C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-put -f wordinput.txt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wordinput</w:t>
      </w:r>
      <w:proofErr w:type="spellEnd"/>
      <w:r w:rsidR="00A918CA" w:rsidRPr="00FB5168">
        <w:rPr>
          <w:rFonts w:ascii="Times New Roman" w:hAnsi="Times New Roman" w:cs="Times New Roman"/>
          <w:sz w:val="17"/>
        </w:rPr>
        <w:t>/</w:t>
      </w:r>
    </w:p>
    <w:p w14:paraId="14548F54" w14:textId="77777777" w:rsidR="00A918CA" w:rsidRPr="00FB5168" w:rsidRDefault="00000000" w:rsidP="00A918C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-rm -r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wordoutput</w:t>
      </w:r>
      <w:proofErr w:type="spellEnd"/>
    </w:p>
    <w:p w14:paraId="2122388D" w14:textId="77777777" w:rsidR="00A918CA" w:rsidRPr="00FB5168" w:rsidRDefault="00000000" w:rsidP="00A918C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hadoop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jar wordcount.jar </w:t>
      </w:r>
      <w:proofErr w:type="spellStart"/>
      <w:proofErr w:type="gramStart"/>
      <w:r w:rsidRPr="00FB5168">
        <w:rPr>
          <w:rFonts w:ascii="Times New Roman" w:hAnsi="Times New Roman" w:cs="Times New Roman"/>
          <w:sz w:val="17"/>
        </w:rPr>
        <w:t>mapreduce.wordcountdriver</w:t>
      </w:r>
      <w:proofErr w:type="spellEnd"/>
      <w:proofErr w:type="gramEnd"/>
      <w:r w:rsidRPr="00FB5168">
        <w:rPr>
          <w:rFonts w:ascii="Times New Roman" w:hAnsi="Times New Roman" w:cs="Times New Roman"/>
          <w:sz w:val="17"/>
        </w:rPr>
        <w:t xml:space="preserve">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wordinput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wordoutput</w:t>
      </w:r>
      <w:proofErr w:type="spellEnd"/>
    </w:p>
    <w:p w14:paraId="435344EB" w14:textId="38E04EDE" w:rsidR="00A97967" w:rsidRPr="00FB5168" w:rsidRDefault="00000000" w:rsidP="00A918C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-cat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wordoutput</w:t>
      </w:r>
      <w:proofErr w:type="spellEnd"/>
      <w:r w:rsidRPr="00FB5168">
        <w:rPr>
          <w:rFonts w:ascii="Times New Roman" w:hAnsi="Times New Roman" w:cs="Times New Roman"/>
          <w:sz w:val="17"/>
        </w:rPr>
        <w:t>/part-r-00000</w:t>
      </w:r>
    </w:p>
    <w:p w14:paraId="6C87D4A5" w14:textId="77777777" w:rsidR="00A97967" w:rsidRPr="00FB5168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2. Create a dataset with Student Name, Institute, Program Name, and Gender and solve (a)–(d).</w:t>
      </w:r>
    </w:p>
    <w:p w14:paraId="3F54CE26" w14:textId="4E9B44F8" w:rsidR="00A918CA" w:rsidRPr="00FB5168" w:rsidRDefault="00A918CA" w:rsidP="00A918CA">
      <w:pPr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</w:rPr>
        <w:t>Answer:</w:t>
      </w:r>
    </w:p>
    <w:p w14:paraId="36FA77C0" w14:textId="77777777" w:rsidR="00A97967" w:rsidRPr="00FB516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Student dataset</w:t>
      </w:r>
    </w:p>
    <w:p w14:paraId="41D0CF6D" w14:textId="77777777" w:rsidR="00A97967" w:rsidRPr="00FB5168" w:rsidRDefault="00000000">
      <w:pPr>
        <w:ind w:left="288"/>
        <w:rPr>
          <w:rFonts w:ascii="Times New Roman" w:hAnsi="Times New Roman" w:cs="Times New Roman"/>
        </w:rPr>
      </w:pPr>
      <w:proofErr w:type="spellStart"/>
      <w:proofErr w:type="gramStart"/>
      <w:r w:rsidRPr="00FB5168">
        <w:rPr>
          <w:rFonts w:ascii="Times New Roman" w:hAnsi="Times New Roman" w:cs="Times New Roman"/>
          <w:sz w:val="17"/>
        </w:rPr>
        <w:t>Manjappa,msis</w:t>
      </w:r>
      <w:proofErr w:type="gramEnd"/>
      <w:r w:rsidRPr="00FB5168">
        <w:rPr>
          <w:rFonts w:ascii="Times New Roman" w:hAnsi="Times New Roman" w:cs="Times New Roman"/>
          <w:sz w:val="17"/>
        </w:rPr>
        <w:t>,ME,boy</w:t>
      </w:r>
      <w:proofErr w:type="spellEnd"/>
      <w:r w:rsidRPr="00FB5168">
        <w:rPr>
          <w:rFonts w:ascii="Times New Roman" w:hAnsi="Times New Roman" w:cs="Times New Roman"/>
          <w:sz w:val="17"/>
        </w:rPr>
        <w:br/>
      </w:r>
      <w:proofErr w:type="spellStart"/>
      <w:r w:rsidRPr="00FB5168">
        <w:rPr>
          <w:rFonts w:ascii="Times New Roman" w:hAnsi="Times New Roman" w:cs="Times New Roman"/>
          <w:sz w:val="17"/>
        </w:rPr>
        <w:t>Rahul,msis,ME,boy</w:t>
      </w:r>
      <w:proofErr w:type="spellEnd"/>
      <w:r w:rsidRPr="00FB5168">
        <w:rPr>
          <w:rFonts w:ascii="Times New Roman" w:hAnsi="Times New Roman" w:cs="Times New Roman"/>
          <w:sz w:val="17"/>
        </w:rPr>
        <w:br/>
      </w:r>
      <w:proofErr w:type="spellStart"/>
      <w:r w:rsidRPr="00FB5168">
        <w:rPr>
          <w:rFonts w:ascii="Times New Roman" w:hAnsi="Times New Roman" w:cs="Times New Roman"/>
          <w:sz w:val="17"/>
        </w:rPr>
        <w:t>Priya,UBDT,Mtech,girl</w:t>
      </w:r>
      <w:proofErr w:type="spellEnd"/>
      <w:r w:rsidRPr="00FB5168">
        <w:rPr>
          <w:rFonts w:ascii="Times New Roman" w:hAnsi="Times New Roman" w:cs="Times New Roman"/>
          <w:sz w:val="17"/>
        </w:rPr>
        <w:br/>
      </w:r>
      <w:proofErr w:type="spellStart"/>
      <w:r w:rsidRPr="00FB5168">
        <w:rPr>
          <w:rFonts w:ascii="Times New Roman" w:hAnsi="Times New Roman" w:cs="Times New Roman"/>
          <w:sz w:val="17"/>
        </w:rPr>
        <w:t>Anitha,msis,Mtech,girl</w:t>
      </w:r>
      <w:proofErr w:type="spellEnd"/>
      <w:r w:rsidRPr="00FB5168">
        <w:rPr>
          <w:rFonts w:ascii="Times New Roman" w:hAnsi="Times New Roman" w:cs="Times New Roman"/>
          <w:sz w:val="17"/>
        </w:rPr>
        <w:br/>
        <w:t>Kiran,UBDT,MCA,boy</w:t>
      </w:r>
      <w:r w:rsidRPr="00FB5168">
        <w:rPr>
          <w:rFonts w:ascii="Times New Roman" w:hAnsi="Times New Roman" w:cs="Times New Roman"/>
          <w:sz w:val="17"/>
        </w:rPr>
        <w:br/>
        <w:t>Sneha,BIET,MBA,girl</w:t>
      </w:r>
      <w:r w:rsidRPr="00FB5168">
        <w:rPr>
          <w:rFonts w:ascii="Times New Roman" w:hAnsi="Times New Roman" w:cs="Times New Roman"/>
          <w:sz w:val="17"/>
        </w:rPr>
        <w:br/>
        <w:t>Arun,msis,ME,boy</w:t>
      </w:r>
      <w:r w:rsidRPr="00FB5168">
        <w:rPr>
          <w:rFonts w:ascii="Times New Roman" w:hAnsi="Times New Roman" w:cs="Times New Roman"/>
          <w:sz w:val="17"/>
        </w:rPr>
        <w:br/>
        <w:t>Pooja,msis,ME,girl</w:t>
      </w:r>
      <w:r w:rsidRPr="00FB5168">
        <w:rPr>
          <w:rFonts w:ascii="Times New Roman" w:hAnsi="Times New Roman" w:cs="Times New Roman"/>
          <w:sz w:val="17"/>
        </w:rPr>
        <w:br/>
        <w:t>Ravi,UBDT,MBA,boy</w:t>
      </w:r>
      <w:r w:rsidRPr="00FB5168">
        <w:rPr>
          <w:rFonts w:ascii="Times New Roman" w:hAnsi="Times New Roman" w:cs="Times New Roman"/>
          <w:sz w:val="17"/>
        </w:rPr>
        <w:br/>
        <w:t>Divya,JNNCE,MCA,girl</w:t>
      </w:r>
    </w:p>
    <w:p w14:paraId="02B257CD" w14:textId="77777777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>hdfs dfs -mkdir -p /mrjobs/studentinput</w:t>
      </w:r>
      <w:r w:rsidRPr="00FB5168">
        <w:rPr>
          <w:rFonts w:ascii="Times New Roman" w:hAnsi="Times New Roman" w:cs="Times New Roman"/>
          <w:sz w:val="17"/>
        </w:rPr>
        <w:br/>
        <w:t>hdfs dfs -put -f students.txt /mrjobs/studentinput/</w:t>
      </w:r>
    </w:p>
    <w:p w14:paraId="0EDF06BA" w14:textId="77777777" w:rsidR="00A97967" w:rsidRPr="00FB516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2(a). Number of students from each Institute</w:t>
      </w:r>
    </w:p>
    <w:p w14:paraId="2D9AC8A8" w14:textId="158D3FB2" w:rsidR="00A918CA" w:rsidRPr="00FB5168" w:rsidRDefault="00A918CA">
      <w:pPr>
        <w:ind w:left="288"/>
        <w:rPr>
          <w:rFonts w:ascii="Times New Roman" w:hAnsi="Times New Roman" w:cs="Times New Roman"/>
          <w:b/>
          <w:bCs/>
          <w:sz w:val="17"/>
        </w:rPr>
      </w:pPr>
      <w:proofErr w:type="spellStart"/>
      <w:r w:rsidRPr="00FB5168">
        <w:rPr>
          <w:rFonts w:ascii="Times New Roman" w:hAnsi="Times New Roman" w:cs="Times New Roman"/>
          <w:b/>
          <w:bCs/>
          <w:sz w:val="17"/>
        </w:rPr>
        <w:t>studentcount</w:t>
      </w:r>
      <w:proofErr w:type="spellEnd"/>
    </w:p>
    <w:p w14:paraId="4E8C41FF" w14:textId="1BE7FB27" w:rsidR="00A97967" w:rsidRPr="00FB5168" w:rsidRDefault="00000000">
      <w:pPr>
        <w:ind w:left="288"/>
        <w:rPr>
          <w:rFonts w:ascii="Times New Roman" w:hAnsi="Times New Roman" w:cs="Times New Roman"/>
          <w:sz w:val="17"/>
        </w:rPr>
      </w:pPr>
      <w:r w:rsidRPr="00FB5168">
        <w:rPr>
          <w:rFonts w:ascii="Times New Roman" w:hAnsi="Times New Roman" w:cs="Times New Roman"/>
          <w:sz w:val="17"/>
        </w:rPr>
        <w:t xml:space="preserve">package </w:t>
      </w:r>
      <w:proofErr w:type="spellStart"/>
      <w:r w:rsidRPr="00FB5168">
        <w:rPr>
          <w:rFonts w:ascii="Times New Roman" w:hAnsi="Times New Roman" w:cs="Times New Roman"/>
          <w:sz w:val="17"/>
        </w:rPr>
        <w:t>mapreduce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import </w:t>
      </w:r>
      <w:proofErr w:type="spellStart"/>
      <w:r w:rsidRPr="00FB5168">
        <w:rPr>
          <w:rFonts w:ascii="Times New Roman" w:hAnsi="Times New Roman" w:cs="Times New Roman"/>
          <w:sz w:val="17"/>
        </w:rPr>
        <w:t>java.io.IOException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org.apache.hadoop.mapreduce.Mapper;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lastRenderedPageBreak/>
        <w:t>import org.apache.hadoop.mapreduce.Reducer;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studentcount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InstituteMapper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Mapper&lt;LongWritable, Text, Text, IntWritable&gt; {</w:t>
      </w:r>
      <w:r w:rsidRPr="00FB5168">
        <w:rPr>
          <w:rFonts w:ascii="Times New Roman" w:hAnsi="Times New Roman" w:cs="Times New Roman"/>
          <w:sz w:val="17"/>
        </w:rPr>
        <w:br/>
        <w:t xml:space="preserve">        private Text keyOut = new Text();</w:t>
      </w:r>
      <w:r w:rsidRPr="00FB5168">
        <w:rPr>
          <w:rFonts w:ascii="Times New Roman" w:hAnsi="Times New Roman" w:cs="Times New Roman"/>
          <w:sz w:val="17"/>
        </w:rPr>
        <w:br/>
        <w:t xml:space="preserve">        private IntWritable one = new IntWritable(1);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map(LongWritable key, Text value,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    String[] fields = value.toString().split(",");</w:t>
      </w:r>
      <w:r w:rsidRPr="00FB5168">
        <w:rPr>
          <w:rFonts w:ascii="Times New Roman" w:hAnsi="Times New Roman" w:cs="Times New Roman"/>
          <w:sz w:val="17"/>
        </w:rPr>
        <w:br/>
        <w:t xml:space="preserve">            if (fields.length == 4)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keyOut.set(fields[1].trim());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</w:t>
      </w:r>
      <w:proofErr w:type="gramStart"/>
      <w:r w:rsidRPr="00FB5168">
        <w:rPr>
          <w:rFonts w:ascii="Times New Roman" w:hAnsi="Times New Roman" w:cs="Times New Roman"/>
          <w:sz w:val="17"/>
        </w:rPr>
        <w:t>context.write</w:t>
      </w:r>
      <w:proofErr w:type="gramEnd"/>
      <w:r w:rsidRPr="00FB5168">
        <w:rPr>
          <w:rFonts w:ascii="Times New Roman" w:hAnsi="Times New Roman" w:cs="Times New Roman"/>
          <w:sz w:val="17"/>
        </w:rPr>
        <w:t>(keyOut, one);</w:t>
      </w:r>
      <w:r w:rsidRPr="00FB5168">
        <w:rPr>
          <w:rFonts w:ascii="Times New Roman" w:hAnsi="Times New Roman" w:cs="Times New Roman"/>
          <w:sz w:val="17"/>
        </w:rPr>
        <w:br/>
        <w:t xml:space="preserve">            }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ReducerClass</w:t>
      </w:r>
      <w:r w:rsidRPr="00FB5168">
        <w:rPr>
          <w:rFonts w:ascii="Times New Roman" w:hAnsi="Times New Roman" w:cs="Times New Roman"/>
          <w:sz w:val="17"/>
        </w:rPr>
        <w:br/>
        <w:t xml:space="preserve">        extends Reducer&lt;Text, IntWritable, Text, IntWritable&gt; {</w:t>
      </w:r>
      <w:r w:rsidRPr="00FB5168">
        <w:rPr>
          <w:rFonts w:ascii="Times New Roman" w:hAnsi="Times New Roman" w:cs="Times New Roman"/>
          <w:sz w:val="17"/>
        </w:rPr>
        <w:br/>
        <w:t xml:space="preserve">        public void reduce(Text key, Iterable&lt;IntWritable&gt; values,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      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    int count = 0;</w:t>
      </w:r>
      <w:r w:rsidRPr="00FB5168">
        <w:rPr>
          <w:rFonts w:ascii="Times New Roman" w:hAnsi="Times New Roman" w:cs="Times New Roman"/>
          <w:sz w:val="17"/>
        </w:rPr>
        <w:br/>
        <w:t xml:space="preserve">            for (IntWritable value : values) count += value.get();</w:t>
      </w:r>
      <w:r w:rsidRPr="00FB5168">
        <w:rPr>
          <w:rFonts w:ascii="Times New Roman" w:hAnsi="Times New Roman" w:cs="Times New Roman"/>
          <w:sz w:val="17"/>
        </w:rPr>
        <w:br/>
        <w:t xml:space="preserve">            context.write(key, new IntWritable(count));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51911097" w14:textId="0965A7EE" w:rsidR="00A918CA" w:rsidRPr="00FB5168" w:rsidRDefault="00A918CA">
      <w:pPr>
        <w:ind w:left="288"/>
        <w:rPr>
          <w:rFonts w:ascii="Times New Roman" w:hAnsi="Times New Roman" w:cs="Times New Roman"/>
          <w:b/>
          <w:bCs/>
        </w:rPr>
      </w:pPr>
      <w:proofErr w:type="spellStart"/>
      <w:r w:rsidRPr="00FB5168">
        <w:rPr>
          <w:rFonts w:ascii="Times New Roman" w:hAnsi="Times New Roman" w:cs="Times New Roman"/>
          <w:b/>
          <w:bCs/>
        </w:rPr>
        <w:t>studentcountdriver</w:t>
      </w:r>
      <w:proofErr w:type="spellEnd"/>
    </w:p>
    <w:p w14:paraId="75CCBE08" w14:textId="77777777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>package mapreduce;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import org.apache.hadoop.conf.Configuration;</w:t>
      </w:r>
      <w:r w:rsidRPr="00FB5168">
        <w:rPr>
          <w:rFonts w:ascii="Times New Roman" w:hAnsi="Times New Roman" w:cs="Times New Roman"/>
          <w:sz w:val="17"/>
        </w:rPr>
        <w:br/>
        <w:t>import org.apache.hadoop.fs.Path;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org.apache.hadoop.mapreduce.Job;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org.apache.hadoop.mapreduce.lib.input.FileInputFormat;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org.apache.hadoop.mapreduce.lib.output.FileOutputFormat;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studentcountdriver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void main(String[] args) throws 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Configuration conf = new Configuration();</w:t>
      </w:r>
      <w:r w:rsidRPr="00FB5168">
        <w:rPr>
          <w:rFonts w:ascii="Times New Roman" w:hAnsi="Times New Roman" w:cs="Times New Roman"/>
          <w:sz w:val="17"/>
        </w:rPr>
        <w:br/>
        <w:t xml:space="preserve">        Job job = Job.getInstance(conf, "Student Institute Count");</w:t>
      </w:r>
      <w:r w:rsidRPr="00FB5168">
        <w:rPr>
          <w:rFonts w:ascii="Times New Roman" w:hAnsi="Times New Roman" w:cs="Times New Roman"/>
          <w:sz w:val="17"/>
        </w:rPr>
        <w:br/>
        <w:t xml:space="preserve">        job.setJarByClass(studentcountdriver.class);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job.setMapperClass(studentcount.InstituteMapper.class);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job.setReducerClass(studentcount.ReducerClass.class);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job.setOutputKeyClass(Text.class);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job.setOutputValueClass(IntWritable.class);</w:t>
      </w:r>
      <w:r w:rsidRPr="00FB5168">
        <w:rPr>
          <w:rFonts w:ascii="Times New Roman" w:hAnsi="Times New Roman" w:cs="Times New Roman"/>
          <w:sz w:val="17"/>
        </w:rPr>
        <w:br/>
        <w:t xml:space="preserve">        FileInputFormat.addInputPath(job, new Path(args[0]));</w:t>
      </w:r>
      <w:r w:rsidRPr="00FB5168">
        <w:rPr>
          <w:rFonts w:ascii="Times New Roman" w:hAnsi="Times New Roman" w:cs="Times New Roman"/>
          <w:sz w:val="17"/>
        </w:rPr>
        <w:br/>
        <w:t xml:space="preserve">        FileOutputFormat.setOutputPath(job, new Path(args[1]));</w:t>
      </w:r>
      <w:r w:rsidRPr="00FB5168">
        <w:rPr>
          <w:rFonts w:ascii="Times New Roman" w:hAnsi="Times New Roman" w:cs="Times New Roman"/>
          <w:sz w:val="17"/>
        </w:rPr>
        <w:br/>
        <w:t xml:space="preserve">        System.exit(job.waitForCompletion(true) ? 0 : 1);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4ED98077" w14:textId="77777777" w:rsidR="00A918CA" w:rsidRPr="00FB5168" w:rsidRDefault="00A918CA">
      <w:pPr>
        <w:ind w:left="288"/>
        <w:rPr>
          <w:rFonts w:ascii="Times New Roman" w:hAnsi="Times New Roman" w:cs="Times New Roman"/>
          <w:sz w:val="17"/>
        </w:rPr>
      </w:pPr>
    </w:p>
    <w:p w14:paraId="000170E1" w14:textId="2A358555" w:rsidR="00A918CA" w:rsidRPr="00FB5168" w:rsidRDefault="00A918CA">
      <w:pPr>
        <w:ind w:left="288"/>
        <w:rPr>
          <w:rFonts w:ascii="Times New Roman" w:hAnsi="Times New Roman" w:cs="Times New Roman"/>
          <w:b/>
          <w:bCs/>
          <w:color w:val="000000" w:themeColor="text1"/>
          <w:sz w:val="17"/>
        </w:rPr>
      </w:pPr>
      <w:r w:rsidRPr="00FB5168">
        <w:rPr>
          <w:rFonts w:ascii="Times New Roman" w:hAnsi="Times New Roman" w:cs="Times New Roman"/>
          <w:b/>
          <w:bCs/>
          <w:color w:val="000000" w:themeColor="text1"/>
          <w:sz w:val="17"/>
        </w:rPr>
        <w:t>commands:</w:t>
      </w:r>
    </w:p>
    <w:p w14:paraId="4AA33669" w14:textId="092232BF" w:rsidR="00A97967" w:rsidRPr="00FB5168" w:rsidRDefault="00000000">
      <w:pPr>
        <w:ind w:left="288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lastRenderedPageBreak/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-rm -r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studentoutput</w:t>
      </w:r>
      <w:proofErr w:type="spellEnd"/>
      <w:r w:rsidRPr="00FB5168">
        <w:rPr>
          <w:rFonts w:ascii="Times New Roman" w:hAnsi="Times New Roman" w:cs="Times New Roman"/>
          <w:sz w:val="17"/>
        </w:rPr>
        <w:br/>
        <w:t xml:space="preserve">hadoop jar sc.jar </w:t>
      </w:r>
      <w:proofErr w:type="gramStart"/>
      <w:r w:rsidRPr="00FB5168">
        <w:rPr>
          <w:rFonts w:ascii="Times New Roman" w:hAnsi="Times New Roman" w:cs="Times New Roman"/>
          <w:sz w:val="17"/>
        </w:rPr>
        <w:t>mapreduce.studentcountdriver</w:t>
      </w:r>
      <w:proofErr w:type="gramEnd"/>
      <w:r w:rsidRPr="00FB5168">
        <w:rPr>
          <w:rFonts w:ascii="Times New Roman" w:hAnsi="Times New Roman" w:cs="Times New Roman"/>
          <w:sz w:val="17"/>
        </w:rPr>
        <w:t xml:space="preserve"> /mrjobs/studentinput /mrjobs/studentoutput</w:t>
      </w:r>
      <w:r w:rsidRPr="00FB5168">
        <w:rPr>
          <w:rFonts w:ascii="Times New Roman" w:hAnsi="Times New Roman" w:cs="Times New Roman"/>
          <w:sz w:val="17"/>
        </w:rPr>
        <w:br/>
        <w:t>hdfs dfs -cat /mrjobs/studentoutput/part-r-00000</w:t>
      </w:r>
    </w:p>
    <w:p w14:paraId="299A5BE4" w14:textId="77777777" w:rsidR="00A97967" w:rsidRPr="00FB516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2(b). Number of students enrolled in each program</w:t>
      </w:r>
    </w:p>
    <w:p w14:paraId="0FA3E339" w14:textId="1067F6F5" w:rsidR="00A918CA" w:rsidRPr="00FB5168" w:rsidRDefault="00A918CA">
      <w:pPr>
        <w:ind w:left="288"/>
        <w:rPr>
          <w:rFonts w:ascii="Times New Roman" w:hAnsi="Times New Roman" w:cs="Times New Roman"/>
          <w:b/>
          <w:bCs/>
          <w:sz w:val="17"/>
        </w:rPr>
      </w:pPr>
      <w:proofErr w:type="spellStart"/>
      <w:r w:rsidRPr="00FB5168">
        <w:rPr>
          <w:rFonts w:ascii="Times New Roman" w:hAnsi="Times New Roman" w:cs="Times New Roman"/>
          <w:b/>
          <w:bCs/>
          <w:sz w:val="17"/>
        </w:rPr>
        <w:t>programcount</w:t>
      </w:r>
      <w:proofErr w:type="spellEnd"/>
    </w:p>
    <w:p w14:paraId="763CA671" w14:textId="33BDB3B5" w:rsidR="00A97967" w:rsidRPr="00FB5168" w:rsidRDefault="00000000">
      <w:pPr>
        <w:ind w:left="288"/>
        <w:rPr>
          <w:rFonts w:ascii="Times New Roman" w:hAnsi="Times New Roman" w:cs="Times New Roman"/>
          <w:b/>
          <w:bCs/>
          <w:sz w:val="17"/>
        </w:rPr>
      </w:pPr>
      <w:r w:rsidRPr="00FB5168">
        <w:rPr>
          <w:rFonts w:ascii="Times New Roman" w:hAnsi="Times New Roman" w:cs="Times New Roman"/>
          <w:sz w:val="17"/>
        </w:rPr>
        <w:t xml:space="preserve">package </w:t>
      </w:r>
      <w:proofErr w:type="spellStart"/>
      <w:r w:rsidRPr="00FB5168">
        <w:rPr>
          <w:rFonts w:ascii="Times New Roman" w:hAnsi="Times New Roman" w:cs="Times New Roman"/>
          <w:sz w:val="17"/>
        </w:rPr>
        <w:t>mapreduce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import </w:t>
      </w:r>
      <w:proofErr w:type="spellStart"/>
      <w:r w:rsidRPr="00FB5168">
        <w:rPr>
          <w:rFonts w:ascii="Times New Roman" w:hAnsi="Times New Roman" w:cs="Times New Roman"/>
          <w:sz w:val="17"/>
        </w:rPr>
        <w:t>java.io.IOException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org.apache.hadoop.mapreduce.Mapper;</w:t>
      </w:r>
      <w:r w:rsidRPr="00FB5168">
        <w:rPr>
          <w:rFonts w:ascii="Times New Roman" w:hAnsi="Times New Roman" w:cs="Times New Roman"/>
          <w:sz w:val="17"/>
        </w:rPr>
        <w:br/>
        <w:t>import org.apache.hadoop.mapreduce.Reducer;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programcount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ProgramMapper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Mapper&lt;LongWritable, Text, Text, IntWritable&gt; {</w:t>
      </w:r>
      <w:r w:rsidRPr="00FB5168">
        <w:rPr>
          <w:rFonts w:ascii="Times New Roman" w:hAnsi="Times New Roman" w:cs="Times New Roman"/>
          <w:sz w:val="17"/>
        </w:rPr>
        <w:br/>
        <w:t xml:space="preserve">        private Text keyOut = new Text();</w:t>
      </w:r>
      <w:r w:rsidRPr="00FB5168">
        <w:rPr>
          <w:rFonts w:ascii="Times New Roman" w:hAnsi="Times New Roman" w:cs="Times New Roman"/>
          <w:sz w:val="17"/>
        </w:rPr>
        <w:br/>
        <w:t xml:space="preserve">        private IntWritable one = new IntWritable(1);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map(LongWritable key, Text value,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    String[] fields = value.toString().split(",");</w:t>
      </w:r>
      <w:r w:rsidRPr="00FB5168">
        <w:rPr>
          <w:rFonts w:ascii="Times New Roman" w:hAnsi="Times New Roman" w:cs="Times New Roman"/>
          <w:sz w:val="17"/>
        </w:rPr>
        <w:br/>
        <w:t xml:space="preserve">            if (fields.length == 4)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keyOut.set(fields[2].trim());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context.write(keyOut, one);</w:t>
      </w:r>
      <w:r w:rsidRPr="00FB5168">
        <w:rPr>
          <w:rFonts w:ascii="Times New Roman" w:hAnsi="Times New Roman" w:cs="Times New Roman"/>
          <w:sz w:val="17"/>
        </w:rPr>
        <w:br/>
        <w:t xml:space="preserve">            }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ReducerClass</w:t>
      </w:r>
      <w:r w:rsidRPr="00FB5168">
        <w:rPr>
          <w:rFonts w:ascii="Times New Roman" w:hAnsi="Times New Roman" w:cs="Times New Roman"/>
          <w:sz w:val="17"/>
        </w:rPr>
        <w:br/>
        <w:t xml:space="preserve">        extends Reducer&lt;Text, IntWritable, Text, IntWritable&gt; {</w:t>
      </w:r>
      <w:r w:rsidRPr="00FB5168">
        <w:rPr>
          <w:rFonts w:ascii="Times New Roman" w:hAnsi="Times New Roman" w:cs="Times New Roman"/>
          <w:sz w:val="17"/>
        </w:rPr>
        <w:br/>
        <w:t xml:space="preserve">        public void reduce(Text key, Iterable&lt;IntWritable&gt; values,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      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    int count = 0;</w:t>
      </w:r>
      <w:r w:rsidRPr="00FB5168">
        <w:rPr>
          <w:rFonts w:ascii="Times New Roman" w:hAnsi="Times New Roman" w:cs="Times New Roman"/>
          <w:sz w:val="17"/>
        </w:rPr>
        <w:br/>
        <w:t xml:space="preserve">            for (IntWritable value : values) count += value.get();</w:t>
      </w:r>
      <w:r w:rsidRPr="00FB5168">
        <w:rPr>
          <w:rFonts w:ascii="Times New Roman" w:hAnsi="Times New Roman" w:cs="Times New Roman"/>
          <w:sz w:val="17"/>
        </w:rPr>
        <w:br/>
        <w:t xml:space="preserve">            context.write(key, new IntWritable(count));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b/>
          <w:bCs/>
          <w:sz w:val="17"/>
        </w:rPr>
        <w:t>}</w:t>
      </w:r>
    </w:p>
    <w:p w14:paraId="02DBB1D1" w14:textId="6415CF47" w:rsidR="00A918CA" w:rsidRPr="00FB5168" w:rsidRDefault="00A918CA">
      <w:pPr>
        <w:ind w:left="288"/>
        <w:rPr>
          <w:rFonts w:ascii="Times New Roman" w:hAnsi="Times New Roman" w:cs="Times New Roman"/>
          <w:b/>
          <w:bCs/>
        </w:rPr>
      </w:pPr>
      <w:proofErr w:type="spellStart"/>
      <w:r w:rsidRPr="00FB5168">
        <w:rPr>
          <w:rFonts w:ascii="Times New Roman" w:hAnsi="Times New Roman" w:cs="Times New Roman"/>
          <w:b/>
          <w:bCs/>
          <w:sz w:val="17"/>
        </w:rPr>
        <w:t>programcountdriver</w:t>
      </w:r>
      <w:proofErr w:type="spellEnd"/>
    </w:p>
    <w:p w14:paraId="0FCA39BC" w14:textId="77777777" w:rsidR="00A97967" w:rsidRPr="00FB5168" w:rsidRDefault="00000000">
      <w:pPr>
        <w:ind w:left="288"/>
        <w:rPr>
          <w:rFonts w:ascii="Times New Roman" w:hAnsi="Times New Roman" w:cs="Times New Roman"/>
          <w:sz w:val="17"/>
        </w:rPr>
      </w:pPr>
      <w:r w:rsidRPr="00FB5168">
        <w:rPr>
          <w:rFonts w:ascii="Times New Roman" w:hAnsi="Times New Roman" w:cs="Times New Roman"/>
          <w:sz w:val="17"/>
        </w:rPr>
        <w:t>package mapreduce;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import org.apache.hadoop.conf.Configuration;</w:t>
      </w:r>
      <w:r w:rsidRPr="00FB5168">
        <w:rPr>
          <w:rFonts w:ascii="Times New Roman" w:hAnsi="Times New Roman" w:cs="Times New Roman"/>
          <w:sz w:val="17"/>
        </w:rPr>
        <w:br/>
        <w:t>import org.apache.hadoop.fs.Path;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org.apache.hadoop.mapreduce.Job;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org.apache.hadoop.mapreduce.lib.input.FileInputFormat;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org.apache.hadoop.mapreduce.lib.output.FileOutputFormat;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programcountdriver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void main(String[] args) throws 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Configuration conf = new Configuration();</w:t>
      </w:r>
      <w:r w:rsidRPr="00FB5168">
        <w:rPr>
          <w:rFonts w:ascii="Times New Roman" w:hAnsi="Times New Roman" w:cs="Times New Roman"/>
          <w:sz w:val="17"/>
        </w:rPr>
        <w:br/>
        <w:t xml:space="preserve">        Job job = Job.getInstance(conf, "Program Count");</w:t>
      </w:r>
      <w:r w:rsidRPr="00FB5168">
        <w:rPr>
          <w:rFonts w:ascii="Times New Roman" w:hAnsi="Times New Roman" w:cs="Times New Roman"/>
          <w:sz w:val="17"/>
        </w:rPr>
        <w:br/>
        <w:t xml:space="preserve">        job.setJarByClass(programcountdriver.class);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job.setMapperClass(programcount.ProgramMapper.class);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job.setReducerClass(programcount.ReducerClass.class);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job.setOutputKeyClass(Text.class);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lastRenderedPageBreak/>
        <w:t xml:space="preserve">        job.setOutputValueClass(IntWritable.class);</w:t>
      </w:r>
      <w:r w:rsidRPr="00FB5168">
        <w:rPr>
          <w:rFonts w:ascii="Times New Roman" w:hAnsi="Times New Roman" w:cs="Times New Roman"/>
          <w:sz w:val="17"/>
        </w:rPr>
        <w:br/>
        <w:t xml:space="preserve">        FileInputFormat.addInputPath(job, new Path(args[0]));</w:t>
      </w:r>
      <w:r w:rsidRPr="00FB5168">
        <w:rPr>
          <w:rFonts w:ascii="Times New Roman" w:hAnsi="Times New Roman" w:cs="Times New Roman"/>
          <w:sz w:val="17"/>
        </w:rPr>
        <w:br/>
        <w:t xml:space="preserve">        FileOutputFormat.setOutputPath(job, new Path(args[1]));</w:t>
      </w:r>
      <w:r w:rsidRPr="00FB5168">
        <w:rPr>
          <w:rFonts w:ascii="Times New Roman" w:hAnsi="Times New Roman" w:cs="Times New Roman"/>
          <w:sz w:val="17"/>
        </w:rPr>
        <w:br/>
        <w:t xml:space="preserve">        System.exit(job.waitForCompletion(true) ? </w:t>
      </w:r>
      <w:proofErr w:type="gramStart"/>
      <w:r w:rsidRPr="00FB5168">
        <w:rPr>
          <w:rFonts w:ascii="Times New Roman" w:hAnsi="Times New Roman" w:cs="Times New Roman"/>
          <w:sz w:val="17"/>
        </w:rPr>
        <w:t>0 :</w:t>
      </w:r>
      <w:proofErr w:type="gramEnd"/>
      <w:r w:rsidRPr="00FB5168">
        <w:rPr>
          <w:rFonts w:ascii="Times New Roman" w:hAnsi="Times New Roman" w:cs="Times New Roman"/>
          <w:sz w:val="17"/>
        </w:rPr>
        <w:t xml:space="preserve"> 1);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0631A06F" w14:textId="0A3BD03D" w:rsidR="00A918CA" w:rsidRPr="00FB5168" w:rsidRDefault="00A918CA">
      <w:pPr>
        <w:ind w:left="288"/>
        <w:rPr>
          <w:rFonts w:ascii="Times New Roman" w:hAnsi="Times New Roman" w:cs="Times New Roman"/>
          <w:b/>
          <w:bCs/>
        </w:rPr>
      </w:pPr>
      <w:r w:rsidRPr="00FB5168">
        <w:rPr>
          <w:rFonts w:ascii="Times New Roman" w:hAnsi="Times New Roman" w:cs="Times New Roman"/>
          <w:b/>
          <w:bCs/>
          <w:sz w:val="17"/>
        </w:rPr>
        <w:t>commands:</w:t>
      </w:r>
    </w:p>
    <w:p w14:paraId="54055833" w14:textId="77777777" w:rsidR="00A918CA" w:rsidRPr="00FB5168" w:rsidRDefault="00000000" w:rsidP="00A918C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 xml:space="preserve">hdfs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-rm -r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programoutput</w:t>
      </w:r>
      <w:proofErr w:type="spellEnd"/>
    </w:p>
    <w:p w14:paraId="4CCD4494" w14:textId="77777777" w:rsidR="00A918CA" w:rsidRPr="00FB5168" w:rsidRDefault="00000000" w:rsidP="00A918C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hadoop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jar sc.jar </w:t>
      </w:r>
      <w:proofErr w:type="spellStart"/>
      <w:proofErr w:type="gramStart"/>
      <w:r w:rsidRPr="00FB5168">
        <w:rPr>
          <w:rFonts w:ascii="Times New Roman" w:hAnsi="Times New Roman" w:cs="Times New Roman"/>
          <w:sz w:val="17"/>
        </w:rPr>
        <w:t>mapreduce.programcountdriver</w:t>
      </w:r>
      <w:proofErr w:type="spellEnd"/>
      <w:proofErr w:type="gramEnd"/>
      <w:r w:rsidRPr="00FB5168">
        <w:rPr>
          <w:rFonts w:ascii="Times New Roman" w:hAnsi="Times New Roman" w:cs="Times New Roman"/>
          <w:sz w:val="17"/>
        </w:rPr>
        <w:t xml:space="preserve">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studentinput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programoutput</w:t>
      </w:r>
      <w:proofErr w:type="spellEnd"/>
    </w:p>
    <w:p w14:paraId="5C159E5D" w14:textId="79CCB7EE" w:rsidR="00A97967" w:rsidRPr="00FB5168" w:rsidRDefault="00000000" w:rsidP="00A918C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dfs -cat /mrjobs/programoutput/part-r-00000</w:t>
      </w:r>
    </w:p>
    <w:p w14:paraId="0C2DED6D" w14:textId="77777777" w:rsidR="00A97967" w:rsidRPr="00FB516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2(c). Number of boy and girl students</w:t>
      </w:r>
    </w:p>
    <w:p w14:paraId="2A8EF741" w14:textId="4E227614" w:rsidR="00A918CA" w:rsidRPr="00FB5168" w:rsidRDefault="00A918CA">
      <w:pPr>
        <w:ind w:left="288"/>
        <w:rPr>
          <w:rFonts w:ascii="Times New Roman" w:hAnsi="Times New Roman" w:cs="Times New Roman"/>
          <w:b/>
          <w:bCs/>
          <w:sz w:val="17"/>
        </w:rPr>
      </w:pPr>
      <w:proofErr w:type="spellStart"/>
      <w:r w:rsidRPr="00FB5168">
        <w:rPr>
          <w:rFonts w:ascii="Times New Roman" w:hAnsi="Times New Roman" w:cs="Times New Roman"/>
          <w:b/>
          <w:bCs/>
          <w:sz w:val="17"/>
        </w:rPr>
        <w:t>gendercount</w:t>
      </w:r>
      <w:proofErr w:type="spellEnd"/>
    </w:p>
    <w:p w14:paraId="0E4D8C56" w14:textId="4852C651" w:rsidR="00A97967" w:rsidRPr="00FB5168" w:rsidRDefault="00000000">
      <w:pPr>
        <w:ind w:left="288"/>
        <w:rPr>
          <w:rFonts w:ascii="Times New Roman" w:hAnsi="Times New Roman" w:cs="Times New Roman"/>
          <w:sz w:val="17"/>
        </w:rPr>
      </w:pPr>
      <w:r w:rsidRPr="00FB5168">
        <w:rPr>
          <w:rFonts w:ascii="Times New Roman" w:hAnsi="Times New Roman" w:cs="Times New Roman"/>
          <w:sz w:val="17"/>
        </w:rPr>
        <w:t xml:space="preserve">package </w:t>
      </w:r>
      <w:proofErr w:type="spellStart"/>
      <w:r w:rsidRPr="00FB5168">
        <w:rPr>
          <w:rFonts w:ascii="Times New Roman" w:hAnsi="Times New Roman" w:cs="Times New Roman"/>
          <w:sz w:val="17"/>
        </w:rPr>
        <w:t>mapreduce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import </w:t>
      </w:r>
      <w:proofErr w:type="spellStart"/>
      <w:r w:rsidRPr="00FB5168">
        <w:rPr>
          <w:rFonts w:ascii="Times New Roman" w:hAnsi="Times New Roman" w:cs="Times New Roman"/>
          <w:sz w:val="17"/>
        </w:rPr>
        <w:t>java.io.IOException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org.apache.hadoop.mapreduce.Mapper;</w:t>
      </w:r>
      <w:r w:rsidRPr="00FB5168">
        <w:rPr>
          <w:rFonts w:ascii="Times New Roman" w:hAnsi="Times New Roman" w:cs="Times New Roman"/>
          <w:sz w:val="17"/>
        </w:rPr>
        <w:br/>
        <w:t>import org.apache.hadoop.mapreduce.Reducer;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gendercount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GenderMapper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Mapper&lt;LongWritable, Text, Text, IntWritable&gt; {</w:t>
      </w:r>
      <w:r w:rsidRPr="00FB5168">
        <w:rPr>
          <w:rFonts w:ascii="Times New Roman" w:hAnsi="Times New Roman" w:cs="Times New Roman"/>
          <w:sz w:val="17"/>
        </w:rPr>
        <w:br/>
        <w:t xml:space="preserve">        private Text keyOut = new Text();</w:t>
      </w:r>
      <w:r w:rsidRPr="00FB5168">
        <w:rPr>
          <w:rFonts w:ascii="Times New Roman" w:hAnsi="Times New Roman" w:cs="Times New Roman"/>
          <w:sz w:val="17"/>
        </w:rPr>
        <w:br/>
        <w:t xml:space="preserve">        private IntWritable one = new IntWritable(1);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map(LongWritable key, Text value,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    String[] fields = value.toString().split(",");</w:t>
      </w:r>
      <w:r w:rsidRPr="00FB5168">
        <w:rPr>
          <w:rFonts w:ascii="Times New Roman" w:hAnsi="Times New Roman" w:cs="Times New Roman"/>
          <w:sz w:val="17"/>
        </w:rPr>
        <w:br/>
        <w:t xml:space="preserve">            if (fields.length == 4)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keyOut.set(fields[3].trim());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context.write(keyOut, one);</w:t>
      </w:r>
      <w:r w:rsidRPr="00FB5168">
        <w:rPr>
          <w:rFonts w:ascii="Times New Roman" w:hAnsi="Times New Roman" w:cs="Times New Roman"/>
          <w:sz w:val="17"/>
        </w:rPr>
        <w:br/>
        <w:t xml:space="preserve">            }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ReducerClass</w:t>
      </w:r>
      <w:r w:rsidRPr="00FB5168">
        <w:rPr>
          <w:rFonts w:ascii="Times New Roman" w:hAnsi="Times New Roman" w:cs="Times New Roman"/>
          <w:sz w:val="17"/>
        </w:rPr>
        <w:br/>
        <w:t xml:space="preserve">        extends Reducer&lt;Text, IntWritable, Text, IntWritable&gt; {</w:t>
      </w:r>
      <w:r w:rsidRPr="00FB5168">
        <w:rPr>
          <w:rFonts w:ascii="Times New Roman" w:hAnsi="Times New Roman" w:cs="Times New Roman"/>
          <w:sz w:val="17"/>
        </w:rPr>
        <w:br/>
        <w:t xml:space="preserve">        public void reduce(Text key, Iterable&lt;IntWritable&gt; values,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      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    int count = 0;</w:t>
      </w:r>
      <w:r w:rsidRPr="00FB5168">
        <w:rPr>
          <w:rFonts w:ascii="Times New Roman" w:hAnsi="Times New Roman" w:cs="Times New Roman"/>
          <w:sz w:val="17"/>
        </w:rPr>
        <w:br/>
        <w:t xml:space="preserve">            for (IntWritable value : values) count += value.get();</w:t>
      </w:r>
      <w:r w:rsidRPr="00FB5168">
        <w:rPr>
          <w:rFonts w:ascii="Times New Roman" w:hAnsi="Times New Roman" w:cs="Times New Roman"/>
          <w:sz w:val="17"/>
        </w:rPr>
        <w:br/>
        <w:t xml:space="preserve">            context.write(key, new IntWritable(count));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1D6381EC" w14:textId="3ABCDB77" w:rsidR="00A918CA" w:rsidRPr="00FB5168" w:rsidRDefault="00A918CA">
      <w:pPr>
        <w:ind w:left="288"/>
        <w:rPr>
          <w:rFonts w:ascii="Times New Roman" w:hAnsi="Times New Roman" w:cs="Times New Roman"/>
          <w:b/>
          <w:bCs/>
        </w:rPr>
      </w:pPr>
      <w:proofErr w:type="spellStart"/>
      <w:r w:rsidRPr="00FB5168">
        <w:rPr>
          <w:rFonts w:ascii="Times New Roman" w:hAnsi="Times New Roman" w:cs="Times New Roman"/>
          <w:b/>
          <w:bCs/>
          <w:sz w:val="17"/>
        </w:rPr>
        <w:t>gendercountdriver</w:t>
      </w:r>
      <w:proofErr w:type="spellEnd"/>
    </w:p>
    <w:p w14:paraId="500D835A" w14:textId="77777777" w:rsidR="00A97967" w:rsidRPr="00FB5168" w:rsidRDefault="00000000">
      <w:pPr>
        <w:ind w:left="288"/>
        <w:rPr>
          <w:rFonts w:ascii="Times New Roman" w:hAnsi="Times New Roman" w:cs="Times New Roman"/>
          <w:sz w:val="17"/>
        </w:rPr>
      </w:pPr>
      <w:r w:rsidRPr="00FB5168">
        <w:rPr>
          <w:rFonts w:ascii="Times New Roman" w:hAnsi="Times New Roman" w:cs="Times New Roman"/>
          <w:sz w:val="17"/>
        </w:rPr>
        <w:t>package mapreduce;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import org.apache.hadoop.conf.Configuration;</w:t>
      </w:r>
      <w:r w:rsidRPr="00FB5168">
        <w:rPr>
          <w:rFonts w:ascii="Times New Roman" w:hAnsi="Times New Roman" w:cs="Times New Roman"/>
          <w:sz w:val="17"/>
        </w:rPr>
        <w:br/>
        <w:t>import org.apache.hadoop.fs.Path;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org.apache.hadoop.mapreduce.Job;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org.apache.hadoop.mapreduce.lib.input.FileInputFormat;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lastRenderedPageBreak/>
        <w:t>import org.apache.hadoop.mapreduce.lib.output.FileOutputFormat;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gendercountdriver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void main(String[] args) throws 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Configuration conf = new Configuration();</w:t>
      </w:r>
      <w:r w:rsidRPr="00FB5168">
        <w:rPr>
          <w:rFonts w:ascii="Times New Roman" w:hAnsi="Times New Roman" w:cs="Times New Roman"/>
          <w:sz w:val="17"/>
        </w:rPr>
        <w:br/>
        <w:t xml:space="preserve">        Job job = Job.getInstance(conf, "Gender Count");</w:t>
      </w:r>
      <w:r w:rsidRPr="00FB5168">
        <w:rPr>
          <w:rFonts w:ascii="Times New Roman" w:hAnsi="Times New Roman" w:cs="Times New Roman"/>
          <w:sz w:val="17"/>
        </w:rPr>
        <w:br/>
        <w:t xml:space="preserve">        job.setJarByClass(gendercountdriver.class);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job.setMapperClass(gendercount.GenderMapper.class);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job.setReducerClass(gendercount.ReducerClass.class);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job.setOutputKeyClass(Text.class);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job.setOutputValueClass(IntWritable.class);</w:t>
      </w:r>
      <w:r w:rsidRPr="00FB5168">
        <w:rPr>
          <w:rFonts w:ascii="Times New Roman" w:hAnsi="Times New Roman" w:cs="Times New Roman"/>
          <w:sz w:val="17"/>
        </w:rPr>
        <w:br/>
        <w:t xml:space="preserve">        FileInputFormat.addInputPath(job, new Path(args[0]));</w:t>
      </w:r>
      <w:r w:rsidRPr="00FB5168">
        <w:rPr>
          <w:rFonts w:ascii="Times New Roman" w:hAnsi="Times New Roman" w:cs="Times New Roman"/>
          <w:sz w:val="17"/>
        </w:rPr>
        <w:br/>
        <w:t xml:space="preserve">        FileOutputFormat.setOutputPath(job, new Path(args[1]));</w:t>
      </w:r>
      <w:r w:rsidRPr="00FB5168">
        <w:rPr>
          <w:rFonts w:ascii="Times New Roman" w:hAnsi="Times New Roman" w:cs="Times New Roman"/>
          <w:sz w:val="17"/>
        </w:rPr>
        <w:br/>
        <w:t xml:space="preserve">        System.exit(job.waitForCompletion(true) ? </w:t>
      </w:r>
      <w:proofErr w:type="gramStart"/>
      <w:r w:rsidRPr="00FB5168">
        <w:rPr>
          <w:rFonts w:ascii="Times New Roman" w:hAnsi="Times New Roman" w:cs="Times New Roman"/>
          <w:sz w:val="17"/>
        </w:rPr>
        <w:t>0 :</w:t>
      </w:r>
      <w:proofErr w:type="gramEnd"/>
      <w:r w:rsidRPr="00FB5168">
        <w:rPr>
          <w:rFonts w:ascii="Times New Roman" w:hAnsi="Times New Roman" w:cs="Times New Roman"/>
          <w:sz w:val="17"/>
        </w:rPr>
        <w:t xml:space="preserve"> 1);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719F474E" w14:textId="59B1A6DB" w:rsidR="00A918CA" w:rsidRPr="00FB5168" w:rsidRDefault="00A918CA">
      <w:pPr>
        <w:ind w:left="288"/>
        <w:rPr>
          <w:rFonts w:ascii="Times New Roman" w:hAnsi="Times New Roman" w:cs="Times New Roman"/>
          <w:b/>
          <w:bCs/>
        </w:rPr>
      </w:pPr>
      <w:r w:rsidRPr="00FB5168">
        <w:rPr>
          <w:rFonts w:ascii="Times New Roman" w:hAnsi="Times New Roman" w:cs="Times New Roman"/>
          <w:b/>
          <w:bCs/>
          <w:sz w:val="17"/>
        </w:rPr>
        <w:t>commands:</w:t>
      </w:r>
    </w:p>
    <w:p w14:paraId="718315BC" w14:textId="77777777" w:rsidR="00A918CA" w:rsidRPr="00FB5168" w:rsidRDefault="00000000" w:rsidP="00A918C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 xml:space="preserve">hdfs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-rm -r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genderoutput</w:t>
      </w:r>
      <w:proofErr w:type="spellEnd"/>
    </w:p>
    <w:p w14:paraId="60BA0209" w14:textId="77777777" w:rsidR="00A918CA" w:rsidRPr="00FB5168" w:rsidRDefault="00000000" w:rsidP="00A918C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hadoop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jar sc.jar </w:t>
      </w:r>
      <w:proofErr w:type="spellStart"/>
      <w:proofErr w:type="gramStart"/>
      <w:r w:rsidRPr="00FB5168">
        <w:rPr>
          <w:rFonts w:ascii="Times New Roman" w:hAnsi="Times New Roman" w:cs="Times New Roman"/>
          <w:sz w:val="17"/>
        </w:rPr>
        <w:t>mapreduce.gendercountdriver</w:t>
      </w:r>
      <w:proofErr w:type="spellEnd"/>
      <w:proofErr w:type="gramEnd"/>
      <w:r w:rsidRPr="00FB5168">
        <w:rPr>
          <w:rFonts w:ascii="Times New Roman" w:hAnsi="Times New Roman" w:cs="Times New Roman"/>
          <w:sz w:val="17"/>
        </w:rPr>
        <w:t xml:space="preserve">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studentinput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genderoutput</w:t>
      </w:r>
      <w:proofErr w:type="spellEnd"/>
    </w:p>
    <w:p w14:paraId="3174F1CE" w14:textId="5AED06BC" w:rsidR="00A97967" w:rsidRPr="00FB5168" w:rsidRDefault="00000000" w:rsidP="00A918C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dfs -cat /mrjobs/genderoutput/part-r-00000</w:t>
      </w:r>
    </w:p>
    <w:p w14:paraId="16F1C2FC" w14:textId="77777777" w:rsidR="00A97967" w:rsidRPr="00FB516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2(d). Number of boy and girl students from selected Institute</w:t>
      </w:r>
    </w:p>
    <w:p w14:paraId="53D20E65" w14:textId="77777777" w:rsidR="00A97967" w:rsidRPr="00FB5168" w:rsidRDefault="00000000">
      <w:pPr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</w:rPr>
        <w:t>Code purpose: Filters records for the Institute supplied through the command line and then counts boys and girls.</w:t>
      </w:r>
    </w:p>
    <w:p w14:paraId="3C7F1228" w14:textId="77777777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>package mapreduce;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import java.io.IOException;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org.apache.hadoop.mapreduce.Mapper;</w:t>
      </w:r>
      <w:r w:rsidRPr="00FB5168">
        <w:rPr>
          <w:rFonts w:ascii="Times New Roman" w:hAnsi="Times New Roman" w:cs="Times New Roman"/>
          <w:sz w:val="17"/>
        </w:rPr>
        <w:br/>
        <w:t>import org.apache.hadoop.mapreduce.Reducer;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studentinstitute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InstituteMapper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Mapper&lt;LongWritable, Text, Text, IntWritable&gt;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private Text gender = new Text();</w:t>
      </w:r>
      <w:r w:rsidRPr="00FB5168">
        <w:rPr>
          <w:rFonts w:ascii="Times New Roman" w:hAnsi="Times New Roman" w:cs="Times New Roman"/>
          <w:sz w:val="17"/>
        </w:rPr>
        <w:br/>
        <w:t xml:space="preserve">        private IntWritable one = new IntWritable(1);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map(LongWritable key, Text value,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    String[] fields = value.toString().split(",");</w:t>
      </w:r>
      <w:r w:rsidRPr="00FB5168">
        <w:rPr>
          <w:rFonts w:ascii="Times New Roman" w:hAnsi="Times New Roman" w:cs="Times New Roman"/>
          <w:sz w:val="17"/>
        </w:rPr>
        <w:br/>
        <w:t xml:space="preserve">            if (fields.length != 4) return;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String selected =</w:t>
      </w:r>
      <w:r w:rsidRPr="00FB5168">
        <w:rPr>
          <w:rFonts w:ascii="Times New Roman" w:hAnsi="Times New Roman" w:cs="Times New Roman"/>
          <w:sz w:val="17"/>
        </w:rPr>
        <w:br/>
        <w:t xml:space="preserve">                context.getConfiguration().get("selectedInstitute");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if (fields[1].trim().equalsIgnoreCase(selected))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gender.set(fields[3].trim());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context.write(gender, one);</w:t>
      </w:r>
      <w:r w:rsidRPr="00FB5168">
        <w:rPr>
          <w:rFonts w:ascii="Times New Roman" w:hAnsi="Times New Roman" w:cs="Times New Roman"/>
          <w:sz w:val="17"/>
        </w:rPr>
        <w:br/>
        <w:t xml:space="preserve">            }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InstituteReducer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Reducer&lt;Text, IntWritable, Text, IntWritable&gt;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lastRenderedPageBreak/>
        <w:t xml:space="preserve">        public void reduce(Text key, Iterable&lt;IntWritable&gt; values,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      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    int count = 0;</w:t>
      </w:r>
      <w:r w:rsidRPr="00FB5168">
        <w:rPr>
          <w:rFonts w:ascii="Times New Roman" w:hAnsi="Times New Roman" w:cs="Times New Roman"/>
          <w:sz w:val="17"/>
        </w:rPr>
        <w:br/>
        <w:t xml:space="preserve">            for (IntWritable value : values) count += value.get();</w:t>
      </w:r>
      <w:r w:rsidRPr="00FB5168">
        <w:rPr>
          <w:rFonts w:ascii="Times New Roman" w:hAnsi="Times New Roman" w:cs="Times New Roman"/>
          <w:sz w:val="17"/>
        </w:rPr>
        <w:br/>
        <w:t xml:space="preserve">            context.write(key, new IntWritable(count));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71E85DB9" w14:textId="77777777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>package mapreduce;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import org.apache.hadoop.conf.Configuration;</w:t>
      </w:r>
      <w:r w:rsidRPr="00FB5168">
        <w:rPr>
          <w:rFonts w:ascii="Times New Roman" w:hAnsi="Times New Roman" w:cs="Times New Roman"/>
          <w:sz w:val="17"/>
        </w:rPr>
        <w:br/>
        <w:t>import org.apache.hadoop.fs.Path;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org.apache.hadoop.mapreduce.Job;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org.apache.hadoop.mapreduce.lib.input.FileInputFormat;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org.apache.hadoop.mapreduce.lib.output.FileOutputFormat;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studentinstitutedriver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void main(String[] args) throws 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Configuration conf = new Configuration();</w:t>
      </w:r>
      <w:r w:rsidRPr="00FB5168">
        <w:rPr>
          <w:rFonts w:ascii="Times New Roman" w:hAnsi="Times New Roman" w:cs="Times New Roman"/>
          <w:sz w:val="17"/>
        </w:rPr>
        <w:br/>
        <w:t xml:space="preserve">        conf.set("selectedInstitute", args[2]);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Job job = Job.getInstance(conf, "Selected Institute Gender Count");</w:t>
      </w:r>
      <w:r w:rsidRPr="00FB5168">
        <w:rPr>
          <w:rFonts w:ascii="Times New Roman" w:hAnsi="Times New Roman" w:cs="Times New Roman"/>
          <w:sz w:val="17"/>
        </w:rPr>
        <w:br/>
        <w:t xml:space="preserve">        job.setJarByClass(studentinstitutedriver.class);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job.setMapperClass(studentinstitute.InstituteMapper.class);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job.setReducerClass(studentinstitute.InstituteReducer.class);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job.setOutputKeyClass(Text.class);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job.setOutputValueClass(IntWritable.class);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FileInputFormat.addInputPath(job, new Path(args[0]));</w:t>
      </w:r>
      <w:r w:rsidRPr="00FB5168">
        <w:rPr>
          <w:rFonts w:ascii="Times New Roman" w:hAnsi="Times New Roman" w:cs="Times New Roman"/>
          <w:sz w:val="17"/>
        </w:rPr>
        <w:br/>
        <w:t xml:space="preserve">        FileOutputFormat.setOutputPath(job, new Path(args[1]));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System.exit(job.waitForCompletion(true) ? 0 : 1);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7A607033" w14:textId="4295A331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>hdfs dfs -rm -r /mrjobs/instituteoutput</w:t>
      </w:r>
      <w:r w:rsidRPr="00FB5168">
        <w:rPr>
          <w:rFonts w:ascii="Times New Roman" w:hAnsi="Times New Roman" w:cs="Times New Roman"/>
          <w:sz w:val="17"/>
        </w:rPr>
        <w:br/>
        <w:t xml:space="preserve">hadoop jar sc.jar </w:t>
      </w:r>
      <w:proofErr w:type="gramStart"/>
      <w:r w:rsidRPr="00FB5168">
        <w:rPr>
          <w:rFonts w:ascii="Times New Roman" w:hAnsi="Times New Roman" w:cs="Times New Roman"/>
          <w:sz w:val="17"/>
        </w:rPr>
        <w:t>mapreduce.studentinstitutedriver</w:t>
      </w:r>
      <w:proofErr w:type="gramEnd"/>
      <w:r w:rsidRPr="00FB5168">
        <w:rPr>
          <w:rFonts w:ascii="Times New Roman" w:hAnsi="Times New Roman" w:cs="Times New Roman"/>
          <w:sz w:val="17"/>
        </w:rPr>
        <w:t xml:space="preserve"> /mrjobs/studentinput /mrjobs/instituteoutput </w:t>
      </w:r>
      <w:r w:rsidRPr="00FB5168">
        <w:rPr>
          <w:rFonts w:ascii="Times New Roman" w:hAnsi="Times New Roman" w:cs="Times New Roman"/>
          <w:sz w:val="17"/>
        </w:rPr>
        <w:br/>
        <w:t>hdfs dfs -cat /mrjobs/instituteoutput/part-r-00000</w:t>
      </w:r>
    </w:p>
    <w:p w14:paraId="60BD473E" w14:textId="77777777" w:rsidR="00A97967" w:rsidRPr="00FB5168" w:rsidRDefault="00000000">
      <w:pPr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</w:rPr>
        <w:t>Expected output for msis:</w:t>
      </w:r>
    </w:p>
    <w:p w14:paraId="5862F2F5" w14:textId="77777777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>boy    3</w:t>
      </w:r>
      <w:r w:rsidRPr="00FB5168">
        <w:rPr>
          <w:rFonts w:ascii="Times New Roman" w:hAnsi="Times New Roman" w:cs="Times New Roman"/>
          <w:sz w:val="17"/>
        </w:rPr>
        <w:br/>
        <w:t>girl   2</w:t>
      </w:r>
    </w:p>
    <w:p w14:paraId="670F8E3F" w14:textId="77777777" w:rsidR="00A97967" w:rsidRPr="00FB5168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3. Temperature of Indian Cities</w:t>
      </w:r>
    </w:p>
    <w:p w14:paraId="5AD100A5" w14:textId="77777777" w:rsidR="00A97967" w:rsidRPr="00FB5168" w:rsidRDefault="00000000">
      <w:pPr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</w:rPr>
        <w:t>Dataset fields: Date, Average Temperature, City, Country, Latitude and Longitude.</w:t>
      </w:r>
    </w:p>
    <w:p w14:paraId="42969314" w14:textId="77777777" w:rsidR="00A918CA" w:rsidRPr="00FB5168" w:rsidRDefault="00000000" w:rsidP="00A918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 xml:space="preserve">hdfs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</w:t>
      </w:r>
      <w:proofErr w:type="spellStart"/>
      <w:r w:rsidRPr="00FB5168">
        <w:rPr>
          <w:rFonts w:ascii="Times New Roman" w:hAnsi="Times New Roman" w:cs="Times New Roman"/>
          <w:sz w:val="17"/>
        </w:rPr>
        <w:t>mkdir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-p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temperatureinput</w:t>
      </w:r>
      <w:proofErr w:type="spellEnd"/>
    </w:p>
    <w:p w14:paraId="1F129A27" w14:textId="25954859" w:rsidR="00A97967" w:rsidRPr="00FB5168" w:rsidRDefault="00000000" w:rsidP="00A918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-put -f Temperatures.txt /mrjobs/temperatureinput/</w:t>
      </w:r>
    </w:p>
    <w:p w14:paraId="27B08656" w14:textId="77777777" w:rsidR="00A97967" w:rsidRPr="00FB516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3(a). Maximum and minimum temperature of all cities</w:t>
      </w:r>
    </w:p>
    <w:p w14:paraId="45BE510C" w14:textId="5EE31EEA" w:rsidR="00A918CA" w:rsidRPr="00FB5168" w:rsidRDefault="00A918CA">
      <w:pPr>
        <w:ind w:left="288"/>
        <w:rPr>
          <w:rFonts w:ascii="Times New Roman" w:hAnsi="Times New Roman" w:cs="Times New Roman"/>
          <w:b/>
          <w:bCs/>
        </w:rPr>
      </w:pPr>
      <w:r w:rsidRPr="00FB5168">
        <w:rPr>
          <w:rFonts w:ascii="Times New Roman" w:hAnsi="Times New Roman" w:cs="Times New Roman"/>
          <w:b/>
          <w:bCs/>
        </w:rPr>
        <w:t>temperature</w:t>
      </w:r>
    </w:p>
    <w:p w14:paraId="3B2CFFBE" w14:textId="6B054F41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 xml:space="preserve">package </w:t>
      </w:r>
      <w:proofErr w:type="spellStart"/>
      <w:r w:rsidRPr="00FB5168">
        <w:rPr>
          <w:rFonts w:ascii="Times New Roman" w:hAnsi="Times New Roman" w:cs="Times New Roman"/>
          <w:sz w:val="17"/>
        </w:rPr>
        <w:t>mapreduce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import </w:t>
      </w:r>
      <w:proofErr w:type="spellStart"/>
      <w:r w:rsidRPr="00FB5168">
        <w:rPr>
          <w:rFonts w:ascii="Times New Roman" w:hAnsi="Times New Roman" w:cs="Times New Roman"/>
          <w:sz w:val="17"/>
        </w:rPr>
        <w:t>java.io.IOException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lastRenderedPageBreak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org.apache.hadoop.mapreduce.Mapper;</w:t>
      </w:r>
      <w:r w:rsidRPr="00FB5168">
        <w:rPr>
          <w:rFonts w:ascii="Times New Roman" w:hAnsi="Times New Roman" w:cs="Times New Roman"/>
          <w:sz w:val="17"/>
        </w:rPr>
        <w:br/>
        <w:t>import org.apache.hadoop.mapreduce.Reducer;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temperature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TemperatureMapper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Mapper&lt;LongWritable, Text, Text, DoubleWritable&gt;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private Text keyOut = new Text("Temperature");</w:t>
      </w:r>
      <w:r w:rsidRPr="00FB5168">
        <w:rPr>
          <w:rFonts w:ascii="Times New Roman" w:hAnsi="Times New Roman" w:cs="Times New Roman"/>
          <w:sz w:val="17"/>
        </w:rPr>
        <w:br/>
        <w:t xml:space="preserve">        private DoubleWritable tempOut = new DoubleWritable();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map(LongWritable key, Text value,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    String[] fields = value.toString().trim().split("\\s+");</w:t>
      </w:r>
      <w:r w:rsidRPr="00FB5168">
        <w:rPr>
          <w:rFonts w:ascii="Times New Roman" w:hAnsi="Times New Roman" w:cs="Times New Roman"/>
          <w:sz w:val="17"/>
        </w:rPr>
        <w:br/>
        <w:t xml:space="preserve">            if (fields.length &lt; 6) return;</w:t>
      </w:r>
      <w:r w:rsidRPr="00FB5168">
        <w:rPr>
          <w:rFonts w:ascii="Times New Roman" w:hAnsi="Times New Roman" w:cs="Times New Roman"/>
          <w:sz w:val="17"/>
        </w:rPr>
        <w:br/>
        <w:t xml:space="preserve">            try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tempOut.set(Double.parseDouble(fields[1]));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context.write(keyOut, tempOut);</w:t>
      </w:r>
      <w:r w:rsidRPr="00FB5168">
        <w:rPr>
          <w:rFonts w:ascii="Times New Roman" w:hAnsi="Times New Roman" w:cs="Times New Roman"/>
          <w:sz w:val="17"/>
        </w:rPr>
        <w:br/>
        <w:t xml:space="preserve">            } catch (NumberFormatException e) { }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TemperatureReducer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Reducer&lt;Text, DoubleWritable, Text, DoubleWritable&gt;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reduce(Text key, Iterable&lt;DoubleWritable&gt; values,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      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    double min = Double.MAX_VALUE;</w:t>
      </w:r>
      <w:r w:rsidRPr="00FB5168">
        <w:rPr>
          <w:rFonts w:ascii="Times New Roman" w:hAnsi="Times New Roman" w:cs="Times New Roman"/>
          <w:sz w:val="17"/>
        </w:rPr>
        <w:br/>
        <w:t xml:space="preserve">            double max = -Double.MAX_VALUE;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for (DoubleWritable value : values)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double t = value.get();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if (t &lt; min) min = t;</w:t>
      </w:r>
      <w:r w:rsidRPr="00FB5168">
        <w:rPr>
          <w:rFonts w:ascii="Times New Roman" w:hAnsi="Times New Roman" w:cs="Times New Roman"/>
          <w:sz w:val="17"/>
        </w:rPr>
        <w:br/>
        <w:t xml:space="preserve">                if (t &gt; max) max = t;</w:t>
      </w:r>
      <w:r w:rsidRPr="00FB5168">
        <w:rPr>
          <w:rFonts w:ascii="Times New Roman" w:hAnsi="Times New Roman" w:cs="Times New Roman"/>
          <w:sz w:val="17"/>
        </w:rPr>
        <w:br/>
        <w:t xml:space="preserve">            }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context.write(new Text("Minimum Temperature"),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new DoubleWritable(min));</w:t>
      </w:r>
      <w:r w:rsidRPr="00FB5168">
        <w:rPr>
          <w:rFonts w:ascii="Times New Roman" w:hAnsi="Times New Roman" w:cs="Times New Roman"/>
          <w:sz w:val="17"/>
        </w:rPr>
        <w:br/>
        <w:t xml:space="preserve">            context.write(new Text("Maximum Temperature"),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new DoubleWritable(max));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485BEF58" w14:textId="4A25DAD0" w:rsidR="00A97967" w:rsidRPr="00FB5168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 xml:space="preserve">temperaturedriver.java </w:t>
      </w:r>
    </w:p>
    <w:p w14:paraId="09F9DC36" w14:textId="77777777" w:rsidR="00A97967" w:rsidRPr="00FB5168" w:rsidRDefault="00000000">
      <w:pPr>
        <w:ind w:left="288"/>
        <w:rPr>
          <w:rFonts w:ascii="Times New Roman" w:hAnsi="Times New Roman" w:cs="Times New Roman"/>
          <w:sz w:val="17"/>
        </w:rPr>
      </w:pPr>
      <w:r w:rsidRPr="00FB5168">
        <w:rPr>
          <w:rFonts w:ascii="Times New Roman" w:hAnsi="Times New Roman" w:cs="Times New Roman"/>
          <w:sz w:val="17"/>
        </w:rPr>
        <w:t>package mapreduce;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import org.apache.hadoop.conf.Configuration;</w:t>
      </w:r>
      <w:r w:rsidRPr="00FB5168">
        <w:rPr>
          <w:rFonts w:ascii="Times New Roman" w:hAnsi="Times New Roman" w:cs="Times New Roman"/>
          <w:sz w:val="17"/>
        </w:rPr>
        <w:br/>
        <w:t>import org.apache.hadoop.fs.Path;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org.apache.hadoop.mapreduce.Job;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org.apache.hadoop.mapreduce.lib.input.FileInputFormat;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org.apache.hadoop.mapreduce.lib.output.FileOutputFormat;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temperaturedriver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void main(String[] args) throws 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Configuration conf = new Configuration();</w:t>
      </w:r>
      <w:r w:rsidRPr="00FB5168">
        <w:rPr>
          <w:rFonts w:ascii="Times New Roman" w:hAnsi="Times New Roman" w:cs="Times New Roman"/>
          <w:sz w:val="17"/>
        </w:rPr>
        <w:br/>
        <w:t xml:space="preserve">        Job job = Job.getInstance(conf, "Temperature Min Max");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job.setJarByClass(temperaturedriver.class);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lastRenderedPageBreak/>
        <w:t xml:space="preserve">        job.setMapperClass(temperature.TemperatureMapper.class);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job.setReducerClass(temperature.TemperatureReducer.class);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job.setOutputKeyClass(Text.class);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job.setOutputValueClass(DoubleWritable.class);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FileInputFormat.addInputPath(job, new Path(args[0]));</w:t>
      </w:r>
      <w:r w:rsidRPr="00FB5168">
        <w:rPr>
          <w:rFonts w:ascii="Times New Roman" w:hAnsi="Times New Roman" w:cs="Times New Roman"/>
          <w:sz w:val="17"/>
        </w:rPr>
        <w:br/>
        <w:t xml:space="preserve">        FileOutputFormat.setOutputPath(job, new Path(args[1]));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System.exit(job.waitForCompletion(true) ? </w:t>
      </w:r>
      <w:proofErr w:type="gramStart"/>
      <w:r w:rsidRPr="00FB5168">
        <w:rPr>
          <w:rFonts w:ascii="Times New Roman" w:hAnsi="Times New Roman" w:cs="Times New Roman"/>
          <w:sz w:val="17"/>
        </w:rPr>
        <w:t>0 :</w:t>
      </w:r>
      <w:proofErr w:type="gramEnd"/>
      <w:r w:rsidRPr="00FB5168">
        <w:rPr>
          <w:rFonts w:ascii="Times New Roman" w:hAnsi="Times New Roman" w:cs="Times New Roman"/>
          <w:sz w:val="17"/>
        </w:rPr>
        <w:t xml:space="preserve"> 1);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3483A2D3" w14:textId="6E2C625E" w:rsidR="0013439C" w:rsidRPr="00FB5168" w:rsidRDefault="0013439C">
      <w:pPr>
        <w:ind w:left="288"/>
        <w:rPr>
          <w:rFonts w:ascii="Times New Roman" w:hAnsi="Times New Roman" w:cs="Times New Roman"/>
          <w:b/>
          <w:bCs/>
          <w:color w:val="000000" w:themeColor="text1"/>
        </w:rPr>
      </w:pPr>
      <w:r w:rsidRPr="00FB5168">
        <w:rPr>
          <w:rFonts w:ascii="Times New Roman" w:hAnsi="Times New Roman" w:cs="Times New Roman"/>
          <w:b/>
          <w:bCs/>
          <w:color w:val="000000" w:themeColor="text1"/>
          <w:sz w:val="17"/>
        </w:rPr>
        <w:t>commands:</w:t>
      </w:r>
    </w:p>
    <w:p w14:paraId="2741D002" w14:textId="77777777" w:rsidR="0013439C" w:rsidRPr="00FB5168" w:rsidRDefault="00000000" w:rsidP="0013439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 xml:space="preserve">hdfs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-rm -r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temperatureoutput</w:t>
      </w:r>
      <w:proofErr w:type="spellEnd"/>
    </w:p>
    <w:p w14:paraId="6CED45B7" w14:textId="77777777" w:rsidR="0013439C" w:rsidRPr="00FB5168" w:rsidRDefault="00000000" w:rsidP="0013439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hadoop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jar temperature.jar </w:t>
      </w:r>
      <w:proofErr w:type="spellStart"/>
      <w:proofErr w:type="gramStart"/>
      <w:r w:rsidRPr="00FB5168">
        <w:rPr>
          <w:rFonts w:ascii="Times New Roman" w:hAnsi="Times New Roman" w:cs="Times New Roman"/>
          <w:sz w:val="17"/>
        </w:rPr>
        <w:t>mapreduce.temperaturedriver</w:t>
      </w:r>
      <w:proofErr w:type="spellEnd"/>
      <w:proofErr w:type="gramEnd"/>
      <w:r w:rsidRPr="00FB5168">
        <w:rPr>
          <w:rFonts w:ascii="Times New Roman" w:hAnsi="Times New Roman" w:cs="Times New Roman"/>
          <w:sz w:val="17"/>
        </w:rPr>
        <w:t xml:space="preserve"> 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temperatureinput</w:t>
      </w:r>
      <w:proofErr w:type="spellEnd"/>
      <w:r w:rsidRPr="00FB5168">
        <w:rPr>
          <w:rFonts w:ascii="Times New Roman" w:hAnsi="Times New Roman" w:cs="Times New Roman"/>
          <w:sz w:val="17"/>
        </w:rPr>
        <w:t>/Temperatures.txt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temperatureoutput</w:t>
      </w:r>
      <w:proofErr w:type="spellEnd"/>
    </w:p>
    <w:p w14:paraId="5181C3E8" w14:textId="217A82C0" w:rsidR="00A97967" w:rsidRPr="00FB5168" w:rsidRDefault="00000000" w:rsidP="0013439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-cat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temperatureoutput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</w:p>
    <w:p w14:paraId="7A456F46" w14:textId="77777777" w:rsidR="00A97967" w:rsidRPr="00FB516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3(b). Count number of data points for each city</w:t>
      </w:r>
    </w:p>
    <w:p w14:paraId="5CC8FCD6" w14:textId="3EE58366" w:rsidR="0013439C" w:rsidRPr="00FB5168" w:rsidRDefault="0013439C">
      <w:pPr>
        <w:ind w:left="288"/>
        <w:rPr>
          <w:rFonts w:ascii="Times New Roman" w:hAnsi="Times New Roman" w:cs="Times New Roman"/>
          <w:b/>
          <w:bCs/>
        </w:rPr>
      </w:pPr>
      <w:proofErr w:type="spellStart"/>
      <w:r w:rsidRPr="00FB5168">
        <w:rPr>
          <w:rFonts w:ascii="Times New Roman" w:hAnsi="Times New Roman" w:cs="Times New Roman"/>
          <w:b/>
          <w:bCs/>
        </w:rPr>
        <w:t>citycount</w:t>
      </w:r>
      <w:proofErr w:type="spellEnd"/>
    </w:p>
    <w:p w14:paraId="018221BF" w14:textId="73F6C3F8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 xml:space="preserve">package </w:t>
      </w:r>
      <w:proofErr w:type="spellStart"/>
      <w:r w:rsidRPr="00FB5168">
        <w:rPr>
          <w:rFonts w:ascii="Times New Roman" w:hAnsi="Times New Roman" w:cs="Times New Roman"/>
          <w:sz w:val="17"/>
        </w:rPr>
        <w:t>mapreduce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import </w:t>
      </w:r>
      <w:proofErr w:type="spellStart"/>
      <w:r w:rsidRPr="00FB5168">
        <w:rPr>
          <w:rFonts w:ascii="Times New Roman" w:hAnsi="Times New Roman" w:cs="Times New Roman"/>
          <w:sz w:val="17"/>
        </w:rPr>
        <w:t>java.io.IOException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org.apache.hadoop.mapreduce.Mapper;</w:t>
      </w:r>
      <w:r w:rsidRPr="00FB5168">
        <w:rPr>
          <w:rFonts w:ascii="Times New Roman" w:hAnsi="Times New Roman" w:cs="Times New Roman"/>
          <w:sz w:val="17"/>
        </w:rPr>
        <w:br/>
        <w:t>import org.apache.hadoop.mapreduce.Reducer;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citycount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CityMapper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Mapper&lt;LongWritable, Text, Text, IntWritable&gt;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private Text city = new Text();</w:t>
      </w:r>
      <w:r w:rsidRPr="00FB5168">
        <w:rPr>
          <w:rFonts w:ascii="Times New Roman" w:hAnsi="Times New Roman" w:cs="Times New Roman"/>
          <w:sz w:val="17"/>
        </w:rPr>
        <w:br/>
        <w:t xml:space="preserve">        private IntWritable one = new IntWritable(1);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map(LongWritable key, Text value,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    String[] fields = value.toString().trim().split("\\s+");</w:t>
      </w:r>
      <w:r w:rsidRPr="00FB5168">
        <w:rPr>
          <w:rFonts w:ascii="Times New Roman" w:hAnsi="Times New Roman" w:cs="Times New Roman"/>
          <w:sz w:val="17"/>
        </w:rPr>
        <w:br/>
        <w:t xml:space="preserve">            if (fields.length &gt;= 6)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city.set(fields[2]);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context.write(city, one);</w:t>
      </w:r>
      <w:r w:rsidRPr="00FB5168">
        <w:rPr>
          <w:rFonts w:ascii="Times New Roman" w:hAnsi="Times New Roman" w:cs="Times New Roman"/>
          <w:sz w:val="17"/>
        </w:rPr>
        <w:br/>
        <w:t xml:space="preserve">            }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CityReducer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Reducer&lt;Text, IntWritable, Text, IntWritable&gt;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reduce(Text key, Iterable&lt;IntWritable&gt; values,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      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    int count = 0;</w:t>
      </w:r>
      <w:r w:rsidRPr="00FB5168">
        <w:rPr>
          <w:rFonts w:ascii="Times New Roman" w:hAnsi="Times New Roman" w:cs="Times New Roman"/>
          <w:sz w:val="17"/>
        </w:rPr>
        <w:br/>
        <w:t xml:space="preserve">            for (IntWritable </w:t>
      </w:r>
      <w:proofErr w:type="gramStart"/>
      <w:r w:rsidRPr="00FB5168">
        <w:rPr>
          <w:rFonts w:ascii="Times New Roman" w:hAnsi="Times New Roman" w:cs="Times New Roman"/>
          <w:sz w:val="17"/>
        </w:rPr>
        <w:t>value :</w:t>
      </w:r>
      <w:proofErr w:type="gramEnd"/>
      <w:r w:rsidRPr="00FB5168">
        <w:rPr>
          <w:rFonts w:ascii="Times New Roman" w:hAnsi="Times New Roman" w:cs="Times New Roman"/>
          <w:sz w:val="17"/>
        </w:rPr>
        <w:t xml:space="preserve"> values) count += value.get();</w:t>
      </w:r>
      <w:r w:rsidRPr="00FB5168">
        <w:rPr>
          <w:rFonts w:ascii="Times New Roman" w:hAnsi="Times New Roman" w:cs="Times New Roman"/>
          <w:sz w:val="17"/>
        </w:rPr>
        <w:br/>
        <w:t xml:space="preserve">            context.write(key, new IntWritable(count));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78554D63" w14:textId="05EEAD62" w:rsidR="00A97967" w:rsidRPr="00FB5168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lastRenderedPageBreak/>
        <w:t xml:space="preserve">citycountdriver.java </w:t>
      </w:r>
    </w:p>
    <w:p w14:paraId="7B86C739" w14:textId="77777777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>package mapreduce;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import org.apache.hadoop.conf.Configuration;</w:t>
      </w:r>
      <w:r w:rsidRPr="00FB5168">
        <w:rPr>
          <w:rFonts w:ascii="Times New Roman" w:hAnsi="Times New Roman" w:cs="Times New Roman"/>
          <w:sz w:val="17"/>
        </w:rPr>
        <w:br/>
        <w:t>import org.apache.hadoop.fs.Path;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org.apache.hadoop.mapreduce.Job;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org.apache.hadoop.mapreduce.lib.input.FileInputFormat;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org.apache.hadoop.mapreduce.lib.output.FileOutputFormat;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citycountdriver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void main(String[] args) throws 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Configuration conf = new Configuration();</w:t>
      </w:r>
      <w:r w:rsidRPr="00FB5168">
        <w:rPr>
          <w:rFonts w:ascii="Times New Roman" w:hAnsi="Times New Roman" w:cs="Times New Roman"/>
          <w:sz w:val="17"/>
        </w:rPr>
        <w:br/>
        <w:t xml:space="preserve">        Job job = Job.getInstance(conf, "City Data Point Count");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job.setJarByClass(citycountdriver.class);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job.setMapperClass(citycount.CityMapper.class);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job.setReducerClass(citycount.CityReducer.class);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job.setOutputKeyClass(Text.class);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job.setOutputValueClass(IntWritable.class);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FileInputFormat.addInputPath(job, new Path(args[0]));</w:t>
      </w:r>
      <w:r w:rsidRPr="00FB5168">
        <w:rPr>
          <w:rFonts w:ascii="Times New Roman" w:hAnsi="Times New Roman" w:cs="Times New Roman"/>
          <w:sz w:val="17"/>
        </w:rPr>
        <w:br/>
        <w:t xml:space="preserve">        FileOutputFormat.setOutputPath(job, new Path(args[1]));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System.exit(job.waitForCompletion(true) ? 0 : 1);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7C95CF9D" w14:textId="77777777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>hdfs dfs -rm -r /mrjobs/citycountoutput</w:t>
      </w:r>
      <w:r w:rsidRPr="00FB5168">
        <w:rPr>
          <w:rFonts w:ascii="Times New Roman" w:hAnsi="Times New Roman" w:cs="Times New Roman"/>
          <w:sz w:val="17"/>
        </w:rPr>
        <w:br/>
        <w:t>hadoop jar citycount.jar mapreduce.citycountdriver /mrjobs/temperatureinput/Temperatures.txt /mrjobs/citycountoutput</w:t>
      </w:r>
      <w:r w:rsidRPr="00FB5168">
        <w:rPr>
          <w:rFonts w:ascii="Times New Roman" w:hAnsi="Times New Roman" w:cs="Times New Roman"/>
          <w:sz w:val="17"/>
        </w:rPr>
        <w:br/>
        <w:t>hdfs dfs -cat /mrjobs/citycountoutput/part-r-00000</w:t>
      </w:r>
    </w:p>
    <w:p w14:paraId="1A4AA842" w14:textId="77777777" w:rsidR="00A97967" w:rsidRPr="00FB516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3(c). Maximum and minimum temperature for Bangalore</w:t>
      </w:r>
    </w:p>
    <w:p w14:paraId="688269E1" w14:textId="09F33AC5" w:rsidR="00A97967" w:rsidRPr="00FB5168" w:rsidRDefault="00000000">
      <w:pPr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</w:rPr>
        <w:t xml:space="preserve">Use the same citytemperature.java and citytemperaturedriver.java code given </w:t>
      </w:r>
    </w:p>
    <w:p w14:paraId="491E3593" w14:textId="77777777" w:rsidR="0013439C" w:rsidRPr="00FB5168" w:rsidRDefault="00000000" w:rsidP="001343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 xml:space="preserve">hdfs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-rm -r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bangaloreoutput</w:t>
      </w:r>
      <w:proofErr w:type="spellEnd"/>
    </w:p>
    <w:p w14:paraId="0EA5BB54" w14:textId="085A156B" w:rsidR="0013439C" w:rsidRPr="00FB5168" w:rsidRDefault="00000000" w:rsidP="001343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hadoop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jar temperature.jar </w:t>
      </w:r>
      <w:proofErr w:type="spellStart"/>
      <w:proofErr w:type="gramStart"/>
      <w:r w:rsidRPr="00FB5168">
        <w:rPr>
          <w:rFonts w:ascii="Times New Roman" w:hAnsi="Times New Roman" w:cs="Times New Roman"/>
          <w:sz w:val="17"/>
        </w:rPr>
        <w:t>mapreduce.citytemperaturedriver</w:t>
      </w:r>
      <w:proofErr w:type="spellEnd"/>
      <w:proofErr w:type="gramEnd"/>
      <w:r w:rsidRPr="00FB5168">
        <w:rPr>
          <w:rFonts w:ascii="Times New Roman" w:hAnsi="Times New Roman" w:cs="Times New Roman"/>
          <w:sz w:val="17"/>
        </w:rPr>
        <w:t xml:space="preserve">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temperatureinput</w:t>
      </w:r>
      <w:proofErr w:type="spellEnd"/>
      <w:r w:rsidRPr="00FB5168">
        <w:rPr>
          <w:rFonts w:ascii="Times New Roman" w:hAnsi="Times New Roman" w:cs="Times New Roman"/>
          <w:sz w:val="17"/>
        </w:rPr>
        <w:t>/Temperatures.txt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bangaloreoutput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Bangalore</w:t>
      </w:r>
    </w:p>
    <w:p w14:paraId="6E24C004" w14:textId="07104C54" w:rsidR="00A97967" w:rsidRPr="00FB5168" w:rsidRDefault="00000000" w:rsidP="001343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-cat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bangaloreoutput</w:t>
      </w:r>
      <w:proofErr w:type="spellEnd"/>
      <w:r w:rsidRPr="00FB5168">
        <w:rPr>
          <w:rFonts w:ascii="Times New Roman" w:hAnsi="Times New Roman" w:cs="Times New Roman"/>
          <w:sz w:val="17"/>
        </w:rPr>
        <w:t>/part-r-00000</w:t>
      </w:r>
    </w:p>
    <w:p w14:paraId="12E74D25" w14:textId="77777777" w:rsidR="00A97967" w:rsidRPr="00FB516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3(d). Maximum and minimum temperature for any given city</w:t>
      </w:r>
    </w:p>
    <w:p w14:paraId="762374AE" w14:textId="12AA9BB4" w:rsidR="0013439C" w:rsidRPr="00FB5168" w:rsidRDefault="0013439C">
      <w:pPr>
        <w:ind w:left="288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FB5168">
        <w:rPr>
          <w:rFonts w:ascii="Times New Roman" w:hAnsi="Times New Roman" w:cs="Times New Roman"/>
          <w:b/>
          <w:bCs/>
          <w:color w:val="000000" w:themeColor="text1"/>
        </w:rPr>
        <w:t>citytemperature</w:t>
      </w:r>
      <w:proofErr w:type="spellEnd"/>
    </w:p>
    <w:p w14:paraId="3713E60A" w14:textId="02F46DC3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 xml:space="preserve">package </w:t>
      </w:r>
      <w:proofErr w:type="spellStart"/>
      <w:r w:rsidRPr="00FB5168">
        <w:rPr>
          <w:rFonts w:ascii="Times New Roman" w:hAnsi="Times New Roman" w:cs="Times New Roman"/>
          <w:sz w:val="17"/>
        </w:rPr>
        <w:t>mapreduce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import </w:t>
      </w:r>
      <w:proofErr w:type="spellStart"/>
      <w:r w:rsidRPr="00FB5168">
        <w:rPr>
          <w:rFonts w:ascii="Times New Roman" w:hAnsi="Times New Roman" w:cs="Times New Roman"/>
          <w:sz w:val="17"/>
        </w:rPr>
        <w:t>java.io.IOException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org.apache.hadoop.mapreduce.Mapper;</w:t>
      </w:r>
      <w:r w:rsidRPr="00FB5168">
        <w:rPr>
          <w:rFonts w:ascii="Times New Roman" w:hAnsi="Times New Roman" w:cs="Times New Roman"/>
          <w:sz w:val="17"/>
        </w:rPr>
        <w:br/>
        <w:t>import org.apache.hadoop.mapreduce.Reducer;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citytemperature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CityTemperatureMapper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Mapper&lt;LongWritable, Text, Text, DoubleWritable&gt;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private Text cityKey = new Text();</w:t>
      </w:r>
      <w:r w:rsidRPr="00FB5168">
        <w:rPr>
          <w:rFonts w:ascii="Times New Roman" w:hAnsi="Times New Roman" w:cs="Times New Roman"/>
          <w:sz w:val="17"/>
        </w:rPr>
        <w:br/>
        <w:t xml:space="preserve">        private DoubleWritable temperature = new DoubleWritable();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map(LongWritable key, Text value,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lastRenderedPageBreak/>
        <w:br/>
        <w:t xml:space="preserve">            String[] fields = value.toString().trim().split("\\s+");</w:t>
      </w:r>
      <w:r w:rsidRPr="00FB5168">
        <w:rPr>
          <w:rFonts w:ascii="Times New Roman" w:hAnsi="Times New Roman" w:cs="Times New Roman"/>
          <w:sz w:val="17"/>
        </w:rPr>
        <w:br/>
        <w:t xml:space="preserve">            if (fields.length &lt; 6) return;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String city = fields[2];</w:t>
      </w:r>
      <w:r w:rsidRPr="00FB5168">
        <w:rPr>
          <w:rFonts w:ascii="Times New Roman" w:hAnsi="Times New Roman" w:cs="Times New Roman"/>
          <w:sz w:val="17"/>
        </w:rPr>
        <w:br/>
        <w:t xml:space="preserve">            String selected =</w:t>
      </w:r>
      <w:r w:rsidRPr="00FB5168">
        <w:rPr>
          <w:rFonts w:ascii="Times New Roman" w:hAnsi="Times New Roman" w:cs="Times New Roman"/>
          <w:sz w:val="17"/>
        </w:rPr>
        <w:br/>
        <w:t xml:space="preserve">                context.getConfiguration().get("selectedCity");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if (city.equalsIgnoreCase(selected))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try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temperature.set(Double.parseDouble(fields[1]));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cityKey.set(city);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context.write(cityKey, temperature);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} catch (NumberFormatException e) { }</w:t>
      </w:r>
      <w:r w:rsidRPr="00FB5168">
        <w:rPr>
          <w:rFonts w:ascii="Times New Roman" w:hAnsi="Times New Roman" w:cs="Times New Roman"/>
          <w:sz w:val="17"/>
        </w:rPr>
        <w:br/>
        <w:t xml:space="preserve">            }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CityTemperatureReducer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Reducer&lt;Text, DoubleWritable, Text, DoubleWritable&gt;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reduce(Text key, Iterable&lt;DoubleWritable&gt; values,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      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double min = Double.MAX_VALUE;</w:t>
      </w:r>
      <w:r w:rsidRPr="00FB5168">
        <w:rPr>
          <w:rFonts w:ascii="Times New Roman" w:hAnsi="Times New Roman" w:cs="Times New Roman"/>
          <w:sz w:val="17"/>
        </w:rPr>
        <w:br/>
        <w:t xml:space="preserve">            double max = -Double.MAX_VALUE;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for (DoubleWritable value : values)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double t = value.get();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if (t &lt; min) min = t;</w:t>
      </w:r>
      <w:r w:rsidRPr="00FB5168">
        <w:rPr>
          <w:rFonts w:ascii="Times New Roman" w:hAnsi="Times New Roman" w:cs="Times New Roman"/>
          <w:sz w:val="17"/>
        </w:rPr>
        <w:br/>
        <w:t xml:space="preserve">                if (t &gt; max) max = t;</w:t>
      </w:r>
      <w:r w:rsidRPr="00FB5168">
        <w:rPr>
          <w:rFonts w:ascii="Times New Roman" w:hAnsi="Times New Roman" w:cs="Times New Roman"/>
          <w:sz w:val="17"/>
        </w:rPr>
        <w:br/>
        <w:t xml:space="preserve">            }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context.write(new Text("Minimum Temperature"),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new DoubleWritable(min));</w:t>
      </w:r>
      <w:r w:rsidRPr="00FB5168">
        <w:rPr>
          <w:rFonts w:ascii="Times New Roman" w:hAnsi="Times New Roman" w:cs="Times New Roman"/>
          <w:sz w:val="17"/>
        </w:rPr>
        <w:br/>
        <w:t xml:space="preserve">            context.write(new Text("Maximum Temperature"),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new DoubleWritable(max));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116CEA06" w14:textId="3624138B" w:rsidR="00A97967" w:rsidRPr="00FB5168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 xml:space="preserve">citytemperaturedriver.java </w:t>
      </w:r>
    </w:p>
    <w:p w14:paraId="1A5A9A3C" w14:textId="77777777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>package mapreduce;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import org.apache.hadoop.conf.Configuration;</w:t>
      </w:r>
      <w:r w:rsidRPr="00FB5168">
        <w:rPr>
          <w:rFonts w:ascii="Times New Roman" w:hAnsi="Times New Roman" w:cs="Times New Roman"/>
          <w:sz w:val="17"/>
        </w:rPr>
        <w:br/>
        <w:t>import org.apache.hadoop.fs.Path;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org.apache.hadoop.mapreduce.Job;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org.apache.hadoop.mapreduce.lib.input.FileInputFormat;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org.apache.hadoop.mapreduce.lib.output.FileOutputFormat;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citytemperaturedriver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void main(String[] args) throws Exception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if (args.length != 3) {</w:t>
      </w:r>
      <w:r w:rsidRPr="00FB5168">
        <w:rPr>
          <w:rFonts w:ascii="Times New Roman" w:hAnsi="Times New Roman" w:cs="Times New Roman"/>
          <w:sz w:val="17"/>
        </w:rPr>
        <w:br/>
        <w:t xml:space="preserve">            System.out.println("Usage: &lt;input&gt; &lt;output&gt; &lt;city&gt;");</w:t>
      </w:r>
      <w:r w:rsidRPr="00FB5168">
        <w:rPr>
          <w:rFonts w:ascii="Times New Roman" w:hAnsi="Times New Roman" w:cs="Times New Roman"/>
          <w:sz w:val="17"/>
        </w:rPr>
        <w:br/>
        <w:t xml:space="preserve">            System.exit(1);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Configuration conf = new Configuration();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lastRenderedPageBreak/>
        <w:t xml:space="preserve">        conf.set("selectedCity", args[2]);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Job job = Job.getInstance(conf, "City Temperature Min Max");</w:t>
      </w:r>
      <w:r w:rsidRPr="00FB5168">
        <w:rPr>
          <w:rFonts w:ascii="Times New Roman" w:hAnsi="Times New Roman" w:cs="Times New Roman"/>
          <w:sz w:val="17"/>
        </w:rPr>
        <w:br/>
        <w:t xml:space="preserve">        job.setJarByClass(citytemperaturedriver.class);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job.setMapperClass(citytemperature.CityTemperatureMapper.class);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job.setReducerClass(citytemperature.CityTemperatureReducer.class);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job.setOutputKeyClass(Text.class);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job.setOutputValueClass(DoubleWritable.class);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FileInputFormat.addInputPath(job, new Path(args[0]));</w:t>
      </w:r>
      <w:r w:rsidRPr="00FB5168">
        <w:rPr>
          <w:rFonts w:ascii="Times New Roman" w:hAnsi="Times New Roman" w:cs="Times New Roman"/>
          <w:sz w:val="17"/>
        </w:rPr>
        <w:br/>
        <w:t xml:space="preserve">        FileOutputFormat.setOutputPath(job, new Path(args[1]));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System.exit(job.waitForCompletion(true) ? 0 : 1);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20DBB02A" w14:textId="77777777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># Example for any city</w:t>
      </w:r>
      <w:r w:rsidRPr="00FB5168">
        <w:rPr>
          <w:rFonts w:ascii="Times New Roman" w:hAnsi="Times New Roman" w:cs="Times New Roman"/>
          <w:sz w:val="17"/>
        </w:rPr>
        <w:br/>
        <w:t>hdfs dfs -rm -r /mrjobs/cityoutput</w:t>
      </w:r>
      <w:r w:rsidRPr="00FB5168">
        <w:rPr>
          <w:rFonts w:ascii="Times New Roman" w:hAnsi="Times New Roman" w:cs="Times New Roman"/>
          <w:sz w:val="17"/>
        </w:rPr>
        <w:br/>
        <w:t>hadoop jar citytemperature.jar mapreduce.citytemperaturedriver /mrjobs/temperatureinput/Temperatures.txt /mrjobs/cityoutput Abohar</w:t>
      </w:r>
      <w:r w:rsidRPr="00FB5168">
        <w:rPr>
          <w:rFonts w:ascii="Times New Roman" w:hAnsi="Times New Roman" w:cs="Times New Roman"/>
          <w:sz w:val="17"/>
        </w:rPr>
        <w:br/>
        <w:t>hdfs dfs -cat /mrjobs/cityoutput/part-r-00000</w:t>
      </w:r>
    </w:p>
    <w:p w14:paraId="2701EFDC" w14:textId="77777777" w:rsidR="00A97967" w:rsidRPr="00FB5168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4. Count the number of words based on character length in a given file.</w:t>
      </w:r>
    </w:p>
    <w:p w14:paraId="4894E9A1" w14:textId="025B57ED" w:rsidR="0013439C" w:rsidRPr="00FB5168" w:rsidRDefault="0013439C">
      <w:pPr>
        <w:ind w:left="288"/>
        <w:rPr>
          <w:rFonts w:ascii="Times New Roman" w:hAnsi="Times New Roman" w:cs="Times New Roman"/>
          <w:b/>
          <w:bCs/>
        </w:rPr>
      </w:pPr>
      <w:proofErr w:type="spellStart"/>
      <w:r w:rsidRPr="00FB5168">
        <w:rPr>
          <w:rFonts w:ascii="Times New Roman" w:hAnsi="Times New Roman" w:cs="Times New Roman"/>
          <w:b/>
          <w:bCs/>
        </w:rPr>
        <w:t>wordlength</w:t>
      </w:r>
      <w:proofErr w:type="spellEnd"/>
    </w:p>
    <w:p w14:paraId="62267850" w14:textId="210E9C75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 xml:space="preserve">package </w:t>
      </w:r>
      <w:proofErr w:type="spellStart"/>
      <w:r w:rsidRPr="00FB5168">
        <w:rPr>
          <w:rFonts w:ascii="Times New Roman" w:hAnsi="Times New Roman" w:cs="Times New Roman"/>
          <w:sz w:val="17"/>
        </w:rPr>
        <w:t>mapreduce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import </w:t>
      </w:r>
      <w:proofErr w:type="spellStart"/>
      <w:r w:rsidRPr="00FB5168">
        <w:rPr>
          <w:rFonts w:ascii="Times New Roman" w:hAnsi="Times New Roman" w:cs="Times New Roman"/>
          <w:sz w:val="17"/>
        </w:rPr>
        <w:t>java.io.IOException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org.apache.hadoop.mapreduce.Mapper;</w:t>
      </w:r>
      <w:r w:rsidRPr="00FB5168">
        <w:rPr>
          <w:rFonts w:ascii="Times New Roman" w:hAnsi="Times New Roman" w:cs="Times New Roman"/>
          <w:sz w:val="17"/>
        </w:rPr>
        <w:br/>
        <w:t>import org.apache.hadoop.mapreduce.Reducer;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wordlength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WordLengthMapper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Mapper&lt;LongWritable, Text, IntWritable, IntWritable&gt;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private IntWritable length = new IntWritable();</w:t>
      </w:r>
      <w:r w:rsidRPr="00FB5168">
        <w:rPr>
          <w:rFonts w:ascii="Times New Roman" w:hAnsi="Times New Roman" w:cs="Times New Roman"/>
          <w:sz w:val="17"/>
        </w:rPr>
        <w:br/>
        <w:t xml:space="preserve">        private IntWritable one = new IntWritable(1);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map(LongWritable key, Text value,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String[] words = value.toString().split("\\s+");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for (String word : words)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if (!word.isEmpty())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length.set(word.length());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context.write(length, one);</w:t>
      </w:r>
      <w:r w:rsidRPr="00FB5168">
        <w:rPr>
          <w:rFonts w:ascii="Times New Roman" w:hAnsi="Times New Roman" w:cs="Times New Roman"/>
          <w:sz w:val="17"/>
        </w:rPr>
        <w:br/>
        <w:t xml:space="preserve">                }</w:t>
      </w:r>
      <w:r w:rsidRPr="00FB5168">
        <w:rPr>
          <w:rFonts w:ascii="Times New Roman" w:hAnsi="Times New Roman" w:cs="Times New Roman"/>
          <w:sz w:val="17"/>
        </w:rPr>
        <w:br/>
        <w:t xml:space="preserve">            }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</w:t>
      </w:r>
      <w:proofErr w:type="gramStart"/>
      <w:r w:rsidRPr="00FB5168">
        <w:rPr>
          <w:rFonts w:ascii="Times New Roman" w:hAnsi="Times New Roman" w:cs="Times New Roman"/>
          <w:sz w:val="17"/>
        </w:rPr>
        <w:t xml:space="preserve">  }</w:t>
      </w:r>
      <w:proofErr w:type="gramEnd"/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WordLengthReducer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Reducer&lt;IntWritable, IntWritable, IntWritable, IntWritable&gt;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reduce(IntWritable key, Iterable&lt;IntWritable&gt; values,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      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lastRenderedPageBreak/>
        <w:br/>
        <w:t xml:space="preserve">            int count = 0;</w:t>
      </w:r>
      <w:r w:rsidRPr="00FB5168">
        <w:rPr>
          <w:rFonts w:ascii="Times New Roman" w:hAnsi="Times New Roman" w:cs="Times New Roman"/>
          <w:sz w:val="17"/>
        </w:rPr>
        <w:br/>
        <w:t xml:space="preserve">            for (IntWritable value : values) count += value.get();</w:t>
      </w:r>
      <w:r w:rsidRPr="00FB5168">
        <w:rPr>
          <w:rFonts w:ascii="Times New Roman" w:hAnsi="Times New Roman" w:cs="Times New Roman"/>
          <w:sz w:val="17"/>
        </w:rPr>
        <w:br/>
        <w:t xml:space="preserve">            context.write(key, new IntWritable(count));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78E278B7" w14:textId="0548C8B0" w:rsidR="00A97967" w:rsidRPr="00FB5168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 xml:space="preserve">wordlengthdriver.java </w:t>
      </w:r>
    </w:p>
    <w:p w14:paraId="233DF4A6" w14:textId="77777777" w:rsidR="00A97967" w:rsidRPr="00FB5168" w:rsidRDefault="00000000">
      <w:pPr>
        <w:ind w:left="288"/>
        <w:rPr>
          <w:rFonts w:ascii="Times New Roman" w:hAnsi="Times New Roman" w:cs="Times New Roman"/>
          <w:sz w:val="17"/>
        </w:rPr>
      </w:pPr>
      <w:r w:rsidRPr="00FB5168">
        <w:rPr>
          <w:rFonts w:ascii="Times New Roman" w:hAnsi="Times New Roman" w:cs="Times New Roman"/>
          <w:sz w:val="17"/>
        </w:rPr>
        <w:t>package mapreduce;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import org.apache.hadoop.conf.Configuration;</w:t>
      </w:r>
      <w:r w:rsidRPr="00FB5168">
        <w:rPr>
          <w:rFonts w:ascii="Times New Roman" w:hAnsi="Times New Roman" w:cs="Times New Roman"/>
          <w:sz w:val="17"/>
        </w:rPr>
        <w:br/>
        <w:t>import org.apache.hadoop.fs.Path;</w:t>
      </w:r>
      <w:r w:rsidRPr="00FB5168">
        <w:rPr>
          <w:rFonts w:ascii="Times New Roman" w:hAnsi="Times New Roman" w:cs="Times New Roman"/>
          <w:sz w:val="17"/>
        </w:rPr>
        <w:br/>
        <w:t>import org.apache.hadoop.io.IntWritable;</w:t>
      </w:r>
      <w:r w:rsidRPr="00FB5168">
        <w:rPr>
          <w:rFonts w:ascii="Times New Roman" w:hAnsi="Times New Roman" w:cs="Times New Roman"/>
          <w:sz w:val="17"/>
        </w:rPr>
        <w:br/>
        <w:t>import org.apache.hadoop.mapreduce.Job;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org.apache.hadoop.mapreduce.lib.input.FileInputFormat;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org.apache.hadoop.mapreduce.lib.output.FileOutputFormat;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wordlengthdriver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void main(String[] args) throws 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Configuration conf = new Configuration();</w:t>
      </w:r>
      <w:r w:rsidRPr="00FB5168">
        <w:rPr>
          <w:rFonts w:ascii="Times New Roman" w:hAnsi="Times New Roman" w:cs="Times New Roman"/>
          <w:sz w:val="17"/>
        </w:rPr>
        <w:br/>
        <w:t xml:space="preserve">        Job job = Job.getInstance(conf, "Word Length Count");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job.setJarByClass(wordlengthdriver.class);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job.setMapperClass(wordlength.WordLengthMapper.class);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job.setReducerClass(wordlength.WordLengthReducer.class);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job.setOutputKeyClass(IntWritable.class);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job.setOutputValueClass(IntWritable.class);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FileInputFormat.addInputPath(job, new Path(args[0]));</w:t>
      </w:r>
      <w:r w:rsidRPr="00FB5168">
        <w:rPr>
          <w:rFonts w:ascii="Times New Roman" w:hAnsi="Times New Roman" w:cs="Times New Roman"/>
          <w:sz w:val="17"/>
        </w:rPr>
        <w:br/>
        <w:t xml:space="preserve">        FileOutputFormat.setOutputPath(job, new Path(args[1]));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System.exit(job.waitForCompletion(true) ? </w:t>
      </w:r>
      <w:proofErr w:type="gramStart"/>
      <w:r w:rsidRPr="00FB5168">
        <w:rPr>
          <w:rFonts w:ascii="Times New Roman" w:hAnsi="Times New Roman" w:cs="Times New Roman"/>
          <w:sz w:val="17"/>
        </w:rPr>
        <w:t>0 :</w:t>
      </w:r>
      <w:proofErr w:type="gramEnd"/>
      <w:r w:rsidRPr="00FB5168">
        <w:rPr>
          <w:rFonts w:ascii="Times New Roman" w:hAnsi="Times New Roman" w:cs="Times New Roman"/>
          <w:sz w:val="17"/>
        </w:rPr>
        <w:t xml:space="preserve"> 1);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5DD6E6B7" w14:textId="0319DBAF" w:rsidR="0013439C" w:rsidRPr="00FB5168" w:rsidRDefault="0013439C">
      <w:pPr>
        <w:ind w:left="288"/>
        <w:rPr>
          <w:rFonts w:ascii="Times New Roman" w:hAnsi="Times New Roman" w:cs="Times New Roman"/>
          <w:b/>
          <w:bCs/>
        </w:rPr>
      </w:pPr>
      <w:r w:rsidRPr="00FB5168">
        <w:rPr>
          <w:rFonts w:ascii="Times New Roman" w:hAnsi="Times New Roman" w:cs="Times New Roman"/>
          <w:b/>
          <w:bCs/>
          <w:sz w:val="17"/>
        </w:rPr>
        <w:t>commands:</w:t>
      </w:r>
    </w:p>
    <w:p w14:paraId="58E2DEE0" w14:textId="77777777" w:rsidR="0013439C" w:rsidRPr="00FB5168" w:rsidRDefault="00000000" w:rsidP="0013439C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 xml:space="preserve">hdfs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</w:t>
      </w:r>
      <w:proofErr w:type="spellStart"/>
      <w:r w:rsidRPr="00FB5168">
        <w:rPr>
          <w:rFonts w:ascii="Times New Roman" w:hAnsi="Times New Roman" w:cs="Times New Roman"/>
          <w:sz w:val="17"/>
        </w:rPr>
        <w:t>mkdir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-p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lengthinput</w:t>
      </w:r>
      <w:proofErr w:type="spellEnd"/>
    </w:p>
    <w:p w14:paraId="76F854BC" w14:textId="77777777" w:rsidR="0013439C" w:rsidRPr="00FB5168" w:rsidRDefault="00000000" w:rsidP="0013439C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dfs -put -f length.txt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lengthinput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</w:p>
    <w:p w14:paraId="72E31F8C" w14:textId="77777777" w:rsidR="0013439C" w:rsidRPr="00FB5168" w:rsidRDefault="00000000" w:rsidP="0013439C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-rm -r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lengthoutput</w:t>
      </w:r>
      <w:proofErr w:type="spellEnd"/>
    </w:p>
    <w:p w14:paraId="365B959D" w14:textId="77777777" w:rsidR="0013439C" w:rsidRPr="00FB5168" w:rsidRDefault="00000000" w:rsidP="0013439C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hadoop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jar wordlength.jar </w:t>
      </w:r>
      <w:proofErr w:type="spellStart"/>
      <w:proofErr w:type="gramStart"/>
      <w:r w:rsidRPr="00FB5168">
        <w:rPr>
          <w:rFonts w:ascii="Times New Roman" w:hAnsi="Times New Roman" w:cs="Times New Roman"/>
          <w:sz w:val="17"/>
        </w:rPr>
        <w:t>mapreduce.wordlengthdriver</w:t>
      </w:r>
      <w:proofErr w:type="spellEnd"/>
      <w:proofErr w:type="gramEnd"/>
      <w:r w:rsidRPr="00FB5168">
        <w:rPr>
          <w:rFonts w:ascii="Times New Roman" w:hAnsi="Times New Roman" w:cs="Times New Roman"/>
          <w:sz w:val="17"/>
        </w:rPr>
        <w:t xml:space="preserve">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lengthinput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lengthoutput</w:t>
      </w:r>
      <w:proofErr w:type="spellEnd"/>
    </w:p>
    <w:p w14:paraId="1ADF5B00" w14:textId="72877270" w:rsidR="00A97967" w:rsidRPr="00FB5168" w:rsidRDefault="00000000" w:rsidP="0013439C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dfs -cat /mrjobs/lengthoutput/part-r-00000</w:t>
      </w:r>
    </w:p>
    <w:p w14:paraId="2810D1CF" w14:textId="77777777" w:rsidR="00A97967" w:rsidRPr="00FB5168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5. Perform log analysis of shared HDFS log file.</w:t>
      </w:r>
    </w:p>
    <w:p w14:paraId="76CFB842" w14:textId="39FB4105" w:rsidR="0013439C" w:rsidRPr="00FB5168" w:rsidRDefault="0013439C">
      <w:pPr>
        <w:ind w:left="288"/>
        <w:rPr>
          <w:rFonts w:ascii="Times New Roman" w:hAnsi="Times New Roman" w:cs="Times New Roman"/>
          <w:b/>
          <w:bCs/>
        </w:rPr>
      </w:pPr>
      <w:proofErr w:type="spellStart"/>
      <w:r w:rsidRPr="00FB5168">
        <w:rPr>
          <w:rFonts w:ascii="Times New Roman" w:hAnsi="Times New Roman" w:cs="Times New Roman"/>
          <w:b/>
          <w:bCs/>
        </w:rPr>
        <w:t>logananalysis</w:t>
      </w:r>
      <w:proofErr w:type="spellEnd"/>
    </w:p>
    <w:p w14:paraId="48A84F30" w14:textId="788A9053" w:rsidR="00A97967" w:rsidRPr="00FB5168" w:rsidRDefault="00000000">
      <w:pPr>
        <w:ind w:left="288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 xml:space="preserve">package </w:t>
      </w:r>
      <w:proofErr w:type="spellStart"/>
      <w:r w:rsidRPr="00FB5168">
        <w:rPr>
          <w:rFonts w:ascii="Times New Roman" w:hAnsi="Times New Roman" w:cs="Times New Roman"/>
          <w:sz w:val="17"/>
        </w:rPr>
        <w:t>mapreduce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import </w:t>
      </w:r>
      <w:proofErr w:type="spellStart"/>
      <w:r w:rsidRPr="00FB5168">
        <w:rPr>
          <w:rFonts w:ascii="Times New Roman" w:hAnsi="Times New Roman" w:cs="Times New Roman"/>
          <w:sz w:val="17"/>
        </w:rPr>
        <w:t>java.io.IOException</w:t>
      </w:r>
      <w:proofErr w:type="spellEnd"/>
      <w:r w:rsidRPr="00FB5168">
        <w:rPr>
          <w:rFonts w:ascii="Times New Roman" w:hAnsi="Times New Roman" w:cs="Times New Roman"/>
          <w:sz w:val="17"/>
        </w:rPr>
        <w:t>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org.apache.hadoop.mapreduce.Mapper;</w:t>
      </w:r>
      <w:r w:rsidRPr="00FB5168">
        <w:rPr>
          <w:rFonts w:ascii="Times New Roman" w:hAnsi="Times New Roman" w:cs="Times New Roman"/>
          <w:sz w:val="17"/>
        </w:rPr>
        <w:br/>
        <w:t>import org.apache.hadoop.mapreduce.Reducer;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loganalysis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LogMapper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lastRenderedPageBreak/>
        <w:t xml:space="preserve">        extends Mapper&lt;LongWritable, Text, Text, IntWritable&gt;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private Text component = new Text();</w:t>
      </w:r>
      <w:r w:rsidRPr="00FB5168">
        <w:rPr>
          <w:rFonts w:ascii="Times New Roman" w:hAnsi="Times New Roman" w:cs="Times New Roman"/>
          <w:sz w:val="17"/>
        </w:rPr>
        <w:br/>
        <w:t xml:space="preserve">        private IntWritable one = new IntWritable(1);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map(LongWritable key, Text value,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String[] fields = value.toString().trim().split("\\s+");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if (fields.length &lt; 5) return;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String name = fields[4];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if (name.endsWith(":")) {</w:t>
      </w:r>
      <w:r w:rsidRPr="00FB5168">
        <w:rPr>
          <w:rFonts w:ascii="Times New Roman" w:hAnsi="Times New Roman" w:cs="Times New Roman"/>
          <w:sz w:val="17"/>
        </w:rPr>
        <w:br/>
        <w:t xml:space="preserve">                name = name.substring(0, name.length() - 1);</w:t>
      </w:r>
      <w:r w:rsidRPr="00FB5168">
        <w:rPr>
          <w:rFonts w:ascii="Times New Roman" w:hAnsi="Times New Roman" w:cs="Times New Roman"/>
          <w:sz w:val="17"/>
        </w:rPr>
        <w:br/>
        <w:t xml:space="preserve">            }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component.set(name);</w:t>
      </w:r>
      <w:r w:rsidRPr="00FB5168">
        <w:rPr>
          <w:rFonts w:ascii="Times New Roman" w:hAnsi="Times New Roman" w:cs="Times New Roman"/>
          <w:sz w:val="17"/>
        </w:rPr>
        <w:br/>
        <w:t xml:space="preserve">            context.write(component, one);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public static class LogReducer</w:t>
      </w:r>
      <w:r w:rsidRPr="00FB5168">
        <w:rPr>
          <w:rFonts w:ascii="Times New Roman" w:hAnsi="Times New Roman" w:cs="Times New Roman"/>
          <w:sz w:val="17"/>
        </w:rPr>
        <w:br/>
        <w:t xml:space="preserve">        extends Reducer&lt;Text, IntWritable, Text, IntWritable&gt;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public void </w:t>
      </w:r>
      <w:proofErr w:type="gramStart"/>
      <w:r w:rsidRPr="00FB5168">
        <w:rPr>
          <w:rFonts w:ascii="Times New Roman" w:hAnsi="Times New Roman" w:cs="Times New Roman"/>
          <w:sz w:val="17"/>
        </w:rPr>
        <w:t>reduce(</w:t>
      </w:r>
      <w:proofErr w:type="gramEnd"/>
      <w:r w:rsidRPr="00FB5168">
        <w:rPr>
          <w:rFonts w:ascii="Times New Roman" w:hAnsi="Times New Roman" w:cs="Times New Roman"/>
          <w:sz w:val="17"/>
        </w:rPr>
        <w:t>Text key, Iterable&lt;IntWritable&gt; values,</w:t>
      </w:r>
      <w:r w:rsidRPr="00FB5168">
        <w:rPr>
          <w:rFonts w:ascii="Times New Roman" w:hAnsi="Times New Roman" w:cs="Times New Roman"/>
          <w:sz w:val="17"/>
        </w:rPr>
        <w:br/>
        <w:t xml:space="preserve">                           Context context)</w:t>
      </w:r>
      <w:r w:rsidRPr="00FB5168">
        <w:rPr>
          <w:rFonts w:ascii="Times New Roman" w:hAnsi="Times New Roman" w:cs="Times New Roman"/>
          <w:sz w:val="17"/>
        </w:rPr>
        <w:br/>
        <w:t xml:space="preserve">                throws IOException, InterruptedException {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    int count = 0;</w:t>
      </w:r>
      <w:r w:rsidRPr="00FB5168">
        <w:rPr>
          <w:rFonts w:ascii="Times New Roman" w:hAnsi="Times New Roman" w:cs="Times New Roman"/>
          <w:sz w:val="17"/>
        </w:rPr>
        <w:br/>
        <w:t xml:space="preserve">            for (IntWritable value : values) count += value.get();</w:t>
      </w:r>
      <w:r w:rsidRPr="00FB5168">
        <w:rPr>
          <w:rFonts w:ascii="Times New Roman" w:hAnsi="Times New Roman" w:cs="Times New Roman"/>
          <w:sz w:val="17"/>
        </w:rPr>
        <w:br/>
        <w:t xml:space="preserve">            context.write(key, new IntWritable(count));</w:t>
      </w:r>
      <w:r w:rsidRPr="00FB5168">
        <w:rPr>
          <w:rFonts w:ascii="Times New Roman" w:hAnsi="Times New Roman" w:cs="Times New Roman"/>
          <w:sz w:val="17"/>
        </w:rPr>
        <w:br/>
        <w:t xml:space="preserve">        }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7BF2C35E" w14:textId="77777777" w:rsidR="00A97967" w:rsidRPr="00FB5168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5168">
        <w:rPr>
          <w:rFonts w:ascii="Times New Roman" w:hAnsi="Times New Roman" w:cs="Times New Roman"/>
          <w:color w:val="000000" w:themeColor="text1"/>
        </w:rPr>
        <w:t>loganalysisdriver.java — Driver for HDFS log component analysis</w:t>
      </w:r>
    </w:p>
    <w:p w14:paraId="2B3DF2AC" w14:textId="77777777" w:rsidR="00A97967" w:rsidRPr="00FB5168" w:rsidRDefault="00000000">
      <w:pPr>
        <w:ind w:left="288"/>
        <w:rPr>
          <w:rFonts w:ascii="Times New Roman" w:hAnsi="Times New Roman" w:cs="Times New Roman"/>
          <w:sz w:val="17"/>
        </w:rPr>
      </w:pPr>
      <w:r w:rsidRPr="00FB5168">
        <w:rPr>
          <w:rFonts w:ascii="Times New Roman" w:hAnsi="Times New Roman" w:cs="Times New Roman"/>
          <w:sz w:val="17"/>
        </w:rPr>
        <w:t>package mapreduce;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import org.apache.hadoop.conf.Configuration;</w:t>
      </w:r>
      <w:r w:rsidRPr="00FB5168">
        <w:rPr>
          <w:rFonts w:ascii="Times New Roman" w:hAnsi="Times New Roman" w:cs="Times New Roman"/>
          <w:sz w:val="17"/>
        </w:rPr>
        <w:br/>
        <w:t>import org.apache.hadoop.fs.Path;</w:t>
      </w:r>
      <w:r w:rsidRPr="00FB5168">
        <w:rPr>
          <w:rFonts w:ascii="Times New Roman" w:hAnsi="Times New Roman" w:cs="Times New Roman"/>
          <w:sz w:val="17"/>
        </w:rPr>
        <w:br/>
        <w:t>import org.apache.hadoop.io.*;</w:t>
      </w:r>
      <w:r w:rsidRPr="00FB5168">
        <w:rPr>
          <w:rFonts w:ascii="Times New Roman" w:hAnsi="Times New Roman" w:cs="Times New Roman"/>
          <w:sz w:val="17"/>
        </w:rPr>
        <w:br/>
        <w:t>import org.apache.hadoop.mapreduce.Job;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org.apache.hadoop.mapreduce.lib.input.FileInputFormat;</w:t>
      </w:r>
      <w:r w:rsidRPr="00FB5168">
        <w:rPr>
          <w:rFonts w:ascii="Times New Roman" w:hAnsi="Times New Roman" w:cs="Times New Roman"/>
          <w:sz w:val="17"/>
        </w:rPr>
        <w:br/>
        <w:t>import org.apache.hadoop.mapreduce.lib.output.FileOutputFormat;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>public class loganalysisdriver {</w:t>
      </w:r>
      <w:r w:rsidRPr="00FB5168">
        <w:rPr>
          <w:rFonts w:ascii="Times New Roman" w:hAnsi="Times New Roman" w:cs="Times New Roman"/>
          <w:sz w:val="17"/>
        </w:rPr>
        <w:br/>
        <w:t xml:space="preserve">    public static void main(String[] args) throws Exception {</w:t>
      </w:r>
      <w:r w:rsidRPr="00FB5168">
        <w:rPr>
          <w:rFonts w:ascii="Times New Roman" w:hAnsi="Times New Roman" w:cs="Times New Roman"/>
          <w:sz w:val="17"/>
        </w:rPr>
        <w:br/>
        <w:t xml:space="preserve">        Configuration conf = new Configuration();</w:t>
      </w:r>
      <w:r w:rsidRPr="00FB5168">
        <w:rPr>
          <w:rFonts w:ascii="Times New Roman" w:hAnsi="Times New Roman" w:cs="Times New Roman"/>
          <w:sz w:val="17"/>
        </w:rPr>
        <w:br/>
        <w:t xml:space="preserve">        Job job = Job.getInstance(conf, "HDFS Log Analysis");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job.setJarByClass(loganalysisdriver.class);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job.setMapperClass(loganalysis.LogMapper.class);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job.setReducerClass(loganalysis.LogReducer.class);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job.setOutputKeyClass(Text.class);</w:t>
      </w:r>
      <w:r w:rsidRPr="00FB5168">
        <w:rPr>
          <w:rFonts w:ascii="Times New Roman" w:hAnsi="Times New Roman" w:cs="Times New Roman"/>
          <w:sz w:val="17"/>
        </w:rPr>
        <w:br/>
        <w:t xml:space="preserve">        job.setOutputValueClass(IntWritable.class);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  <w:t xml:space="preserve">        FileInputFormat.addInputPath(job, new Path(args[0]));</w:t>
      </w:r>
      <w:r w:rsidRPr="00FB5168">
        <w:rPr>
          <w:rFonts w:ascii="Times New Roman" w:hAnsi="Times New Roman" w:cs="Times New Roman"/>
          <w:sz w:val="17"/>
        </w:rPr>
        <w:br/>
        <w:t xml:space="preserve">        FileOutputFormat.setOutputPath(job, new Path(args[1]));</w:t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br/>
      </w:r>
      <w:r w:rsidRPr="00FB5168">
        <w:rPr>
          <w:rFonts w:ascii="Times New Roman" w:hAnsi="Times New Roman" w:cs="Times New Roman"/>
          <w:sz w:val="17"/>
        </w:rPr>
        <w:lastRenderedPageBreak/>
        <w:t xml:space="preserve">        System.exit(job.waitForCompletion(true) ? </w:t>
      </w:r>
      <w:proofErr w:type="gramStart"/>
      <w:r w:rsidRPr="00FB5168">
        <w:rPr>
          <w:rFonts w:ascii="Times New Roman" w:hAnsi="Times New Roman" w:cs="Times New Roman"/>
          <w:sz w:val="17"/>
        </w:rPr>
        <w:t>0 :</w:t>
      </w:r>
      <w:proofErr w:type="gramEnd"/>
      <w:r w:rsidRPr="00FB5168">
        <w:rPr>
          <w:rFonts w:ascii="Times New Roman" w:hAnsi="Times New Roman" w:cs="Times New Roman"/>
          <w:sz w:val="17"/>
        </w:rPr>
        <w:t xml:space="preserve"> 1);</w:t>
      </w:r>
      <w:r w:rsidRPr="00FB5168">
        <w:rPr>
          <w:rFonts w:ascii="Times New Roman" w:hAnsi="Times New Roman" w:cs="Times New Roman"/>
          <w:sz w:val="17"/>
        </w:rPr>
        <w:br/>
        <w:t xml:space="preserve">    }</w:t>
      </w:r>
      <w:r w:rsidRPr="00FB5168">
        <w:rPr>
          <w:rFonts w:ascii="Times New Roman" w:hAnsi="Times New Roman" w:cs="Times New Roman"/>
          <w:sz w:val="17"/>
        </w:rPr>
        <w:br/>
        <w:t>}</w:t>
      </w:r>
    </w:p>
    <w:p w14:paraId="790C9152" w14:textId="34AE8D91" w:rsidR="0013439C" w:rsidRPr="00FB5168" w:rsidRDefault="0013439C">
      <w:pPr>
        <w:ind w:left="288"/>
        <w:rPr>
          <w:rFonts w:ascii="Times New Roman" w:hAnsi="Times New Roman" w:cs="Times New Roman"/>
          <w:b/>
          <w:bCs/>
        </w:rPr>
      </w:pPr>
      <w:r w:rsidRPr="00FB5168">
        <w:rPr>
          <w:rFonts w:ascii="Times New Roman" w:hAnsi="Times New Roman" w:cs="Times New Roman"/>
          <w:b/>
          <w:bCs/>
          <w:sz w:val="17"/>
        </w:rPr>
        <w:t>commands:</w:t>
      </w:r>
    </w:p>
    <w:p w14:paraId="55AA7AE0" w14:textId="77777777" w:rsidR="0013439C" w:rsidRPr="00FB5168" w:rsidRDefault="00000000" w:rsidP="0013439C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  <w:sz w:val="17"/>
        </w:rPr>
        <w:t xml:space="preserve">hdfs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</w:t>
      </w:r>
      <w:proofErr w:type="spellStart"/>
      <w:r w:rsidRPr="00FB5168">
        <w:rPr>
          <w:rFonts w:ascii="Times New Roman" w:hAnsi="Times New Roman" w:cs="Times New Roman"/>
          <w:sz w:val="17"/>
        </w:rPr>
        <w:t>mkdir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-p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loginput</w:t>
      </w:r>
      <w:proofErr w:type="spellEnd"/>
    </w:p>
    <w:p w14:paraId="7865F355" w14:textId="77777777" w:rsidR="0013439C" w:rsidRPr="00FB5168" w:rsidRDefault="00000000" w:rsidP="0013439C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dfs -put -f HDFS_2k.log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loginput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</w:p>
    <w:p w14:paraId="2F7BD594" w14:textId="77777777" w:rsidR="0013439C" w:rsidRPr="00FB5168" w:rsidRDefault="00000000" w:rsidP="0013439C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</w:t>
      </w:r>
      <w:proofErr w:type="spellStart"/>
      <w:r w:rsidRPr="00FB5168">
        <w:rPr>
          <w:rFonts w:ascii="Times New Roman" w:hAnsi="Times New Roman" w:cs="Times New Roman"/>
          <w:sz w:val="17"/>
        </w:rPr>
        <w:t>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-rm -r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logoutput</w:t>
      </w:r>
      <w:proofErr w:type="spellEnd"/>
    </w:p>
    <w:p w14:paraId="326490C7" w14:textId="77777777" w:rsidR="0013439C" w:rsidRPr="00FB5168" w:rsidRDefault="00000000" w:rsidP="0013439C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hadoop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jar loganalysis.jar </w:t>
      </w:r>
      <w:proofErr w:type="spellStart"/>
      <w:proofErr w:type="gramStart"/>
      <w:r w:rsidRPr="00FB5168">
        <w:rPr>
          <w:rFonts w:ascii="Times New Roman" w:hAnsi="Times New Roman" w:cs="Times New Roman"/>
          <w:sz w:val="17"/>
        </w:rPr>
        <w:t>mapreduce.loganalysisdriver</w:t>
      </w:r>
      <w:proofErr w:type="spellEnd"/>
      <w:proofErr w:type="gramEnd"/>
      <w:r w:rsidRPr="00FB5168">
        <w:rPr>
          <w:rFonts w:ascii="Times New Roman" w:hAnsi="Times New Roman" w:cs="Times New Roman"/>
          <w:sz w:val="17"/>
        </w:rPr>
        <w:t xml:space="preserve">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loginput</w:t>
      </w:r>
      <w:proofErr w:type="spellEnd"/>
      <w:r w:rsidRPr="00FB5168">
        <w:rPr>
          <w:rFonts w:ascii="Times New Roman" w:hAnsi="Times New Roman" w:cs="Times New Roman"/>
          <w:sz w:val="17"/>
        </w:rPr>
        <w:t>/HDFS_2k.log /</w:t>
      </w:r>
      <w:proofErr w:type="spellStart"/>
      <w:r w:rsidRPr="00FB5168">
        <w:rPr>
          <w:rFonts w:ascii="Times New Roman" w:hAnsi="Times New Roman" w:cs="Times New Roman"/>
          <w:sz w:val="17"/>
        </w:rPr>
        <w:t>mrjobs</w:t>
      </w:r>
      <w:proofErr w:type="spellEnd"/>
      <w:r w:rsidRPr="00FB5168">
        <w:rPr>
          <w:rFonts w:ascii="Times New Roman" w:hAnsi="Times New Roman" w:cs="Times New Roman"/>
          <w:sz w:val="17"/>
        </w:rPr>
        <w:t>/</w:t>
      </w:r>
      <w:proofErr w:type="spellStart"/>
      <w:r w:rsidRPr="00FB5168">
        <w:rPr>
          <w:rFonts w:ascii="Times New Roman" w:hAnsi="Times New Roman" w:cs="Times New Roman"/>
          <w:sz w:val="17"/>
        </w:rPr>
        <w:t>logoutput</w:t>
      </w:r>
      <w:proofErr w:type="spellEnd"/>
    </w:p>
    <w:p w14:paraId="02937E57" w14:textId="5712EC65" w:rsidR="00A97967" w:rsidRPr="00FB5168" w:rsidRDefault="00000000" w:rsidP="0013439C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B5168">
        <w:rPr>
          <w:rFonts w:ascii="Times New Roman" w:hAnsi="Times New Roman" w:cs="Times New Roman"/>
          <w:sz w:val="17"/>
        </w:rPr>
        <w:t>hdfs</w:t>
      </w:r>
      <w:proofErr w:type="spellEnd"/>
      <w:r w:rsidRPr="00FB5168">
        <w:rPr>
          <w:rFonts w:ascii="Times New Roman" w:hAnsi="Times New Roman" w:cs="Times New Roman"/>
          <w:sz w:val="17"/>
        </w:rPr>
        <w:t xml:space="preserve"> dfs -cat /mrjobs/logoutput/part-r-00000</w:t>
      </w:r>
    </w:p>
    <w:p w14:paraId="6F627884" w14:textId="77777777" w:rsidR="00A97967" w:rsidRPr="00FB5168" w:rsidRDefault="00000000">
      <w:pPr>
        <w:rPr>
          <w:rFonts w:ascii="Times New Roman" w:hAnsi="Times New Roman" w:cs="Times New Roman"/>
        </w:rPr>
      </w:pPr>
      <w:r w:rsidRPr="00FB5168">
        <w:rPr>
          <w:rFonts w:ascii="Times New Roman" w:hAnsi="Times New Roman" w:cs="Times New Roman"/>
        </w:rPr>
        <w:t>Result: The output lists each HDFS log component and its number of records.</w:t>
      </w:r>
    </w:p>
    <w:sectPr w:rsidR="00A97967" w:rsidRPr="00FB5168" w:rsidSect="00034616">
      <w:head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13B6A" w14:textId="77777777" w:rsidR="00370675" w:rsidRDefault="00370675" w:rsidP="00A918CA">
      <w:pPr>
        <w:spacing w:after="0" w:line="240" w:lineRule="auto"/>
      </w:pPr>
      <w:r>
        <w:separator/>
      </w:r>
    </w:p>
  </w:endnote>
  <w:endnote w:type="continuationSeparator" w:id="0">
    <w:p w14:paraId="133A9F77" w14:textId="77777777" w:rsidR="00370675" w:rsidRDefault="00370675" w:rsidP="00A91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6F8BC" w14:textId="77777777" w:rsidR="00370675" w:rsidRDefault="00370675" w:rsidP="00A918CA">
      <w:pPr>
        <w:spacing w:after="0" w:line="240" w:lineRule="auto"/>
      </w:pPr>
      <w:r>
        <w:separator/>
      </w:r>
    </w:p>
  </w:footnote>
  <w:footnote w:type="continuationSeparator" w:id="0">
    <w:p w14:paraId="42DED871" w14:textId="77777777" w:rsidR="00370675" w:rsidRDefault="00370675" w:rsidP="00A91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2CCD" w14:textId="013F4C26" w:rsidR="00A918CA" w:rsidRDefault="00A918CA" w:rsidP="00A918CA">
    <w:pPr>
      <w:pStyle w:val="Header"/>
      <w:jc w:val="right"/>
    </w:pPr>
    <w:r>
      <w:t>2611006700</w:t>
    </w:r>
    <w:r w:rsidR="00FB5168">
      <w:t>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7C0492"/>
    <w:multiLevelType w:val="hybridMultilevel"/>
    <w:tmpl w:val="F2809CB2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39372DFB"/>
    <w:multiLevelType w:val="hybridMultilevel"/>
    <w:tmpl w:val="7EECCC50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3C734D9B"/>
    <w:multiLevelType w:val="hybridMultilevel"/>
    <w:tmpl w:val="CEFAC4B4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49E0659B"/>
    <w:multiLevelType w:val="hybridMultilevel"/>
    <w:tmpl w:val="60701906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3" w15:restartNumberingAfterBreak="0">
    <w:nsid w:val="575409C7"/>
    <w:multiLevelType w:val="hybridMultilevel"/>
    <w:tmpl w:val="B4743D36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4" w15:restartNumberingAfterBreak="0">
    <w:nsid w:val="5E907EFA"/>
    <w:multiLevelType w:val="hybridMultilevel"/>
    <w:tmpl w:val="0A164E78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5" w15:restartNumberingAfterBreak="0">
    <w:nsid w:val="686239B8"/>
    <w:multiLevelType w:val="hybridMultilevel"/>
    <w:tmpl w:val="EDD4A67A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6" w15:restartNumberingAfterBreak="0">
    <w:nsid w:val="7C0D4F4C"/>
    <w:multiLevelType w:val="hybridMultilevel"/>
    <w:tmpl w:val="D1A8BCE8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7" w15:restartNumberingAfterBreak="0">
    <w:nsid w:val="7F7B571A"/>
    <w:multiLevelType w:val="hybridMultilevel"/>
    <w:tmpl w:val="83F49640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54621140">
    <w:abstractNumId w:val="8"/>
  </w:num>
  <w:num w:numId="2" w16cid:durableId="1166629391">
    <w:abstractNumId w:val="6"/>
  </w:num>
  <w:num w:numId="3" w16cid:durableId="445079893">
    <w:abstractNumId w:val="5"/>
  </w:num>
  <w:num w:numId="4" w16cid:durableId="439422263">
    <w:abstractNumId w:val="4"/>
  </w:num>
  <w:num w:numId="5" w16cid:durableId="2068256970">
    <w:abstractNumId w:val="7"/>
  </w:num>
  <w:num w:numId="6" w16cid:durableId="1174609650">
    <w:abstractNumId w:val="3"/>
  </w:num>
  <w:num w:numId="7" w16cid:durableId="2048220523">
    <w:abstractNumId w:val="2"/>
  </w:num>
  <w:num w:numId="8" w16cid:durableId="1055396103">
    <w:abstractNumId w:val="1"/>
  </w:num>
  <w:num w:numId="9" w16cid:durableId="307636501">
    <w:abstractNumId w:val="0"/>
  </w:num>
  <w:num w:numId="10" w16cid:durableId="864755209">
    <w:abstractNumId w:val="15"/>
  </w:num>
  <w:num w:numId="11" w16cid:durableId="184562297">
    <w:abstractNumId w:val="9"/>
  </w:num>
  <w:num w:numId="12" w16cid:durableId="855730878">
    <w:abstractNumId w:val="12"/>
  </w:num>
  <w:num w:numId="13" w16cid:durableId="1308126247">
    <w:abstractNumId w:val="14"/>
  </w:num>
  <w:num w:numId="14" w16cid:durableId="504562983">
    <w:abstractNumId w:val="13"/>
  </w:num>
  <w:num w:numId="15" w16cid:durableId="484930931">
    <w:abstractNumId w:val="17"/>
  </w:num>
  <w:num w:numId="16" w16cid:durableId="1806583094">
    <w:abstractNumId w:val="16"/>
  </w:num>
  <w:num w:numId="17" w16cid:durableId="1623922630">
    <w:abstractNumId w:val="10"/>
  </w:num>
  <w:num w:numId="18" w16cid:durableId="12475711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39C"/>
    <w:rsid w:val="0015074B"/>
    <w:rsid w:val="0029639D"/>
    <w:rsid w:val="00326F90"/>
    <w:rsid w:val="00370675"/>
    <w:rsid w:val="005F053A"/>
    <w:rsid w:val="00A918CA"/>
    <w:rsid w:val="00A97967"/>
    <w:rsid w:val="00AA1D8D"/>
    <w:rsid w:val="00B47730"/>
    <w:rsid w:val="00CB0664"/>
    <w:rsid w:val="00FB51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B7EB8"/>
  <w14:defaultImageDpi w14:val="300"/>
  <w15:docId w15:val="{9FE02166-092C-4C31-8612-C98F44C2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4172</Words>
  <Characters>23787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MSIS</cp:lastModifiedBy>
  <cp:revision>4</cp:revision>
  <cp:lastPrinted>2026-08-31T09:16:00Z</cp:lastPrinted>
  <dcterms:created xsi:type="dcterms:W3CDTF">2013-12-23T23:15:00Z</dcterms:created>
  <dcterms:modified xsi:type="dcterms:W3CDTF">2026-08-31T09:18:00Z</dcterms:modified>
  <cp:category/>
</cp:coreProperties>
</file>