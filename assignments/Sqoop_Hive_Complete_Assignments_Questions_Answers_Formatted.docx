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BA6DA3" w14:textId="2C705300" w:rsidR="00A7358D" w:rsidRPr="008F7B0E" w:rsidRDefault="00000000">
      <w:pPr>
        <w:jc w:val="center"/>
        <w:rPr>
          <w:sz w:val="32"/>
          <w:szCs w:val="28"/>
        </w:rPr>
      </w:pPr>
      <w:r w:rsidRPr="008F7B0E">
        <w:rPr>
          <w:b/>
          <w:sz w:val="32"/>
          <w:szCs w:val="28"/>
        </w:rPr>
        <w:t>SQOOP &amp; HIVE LAB ASSIGNMENTS</w:t>
      </w:r>
    </w:p>
    <w:p w14:paraId="73BBE2E2" w14:textId="77777777" w:rsidR="00A7358D" w:rsidRDefault="00000000">
      <w:pPr>
        <w:pStyle w:val="Heading1"/>
      </w:pPr>
      <w:r>
        <w:rPr>
          <w:rFonts w:ascii="Times New Roman" w:eastAsia="Times New Roman" w:hAnsi="Times New Roman"/>
        </w:rPr>
        <w:t>STARTING / COMMON SETUP</w:t>
      </w:r>
    </w:p>
    <w:p w14:paraId="09FBEEA4" w14:textId="77777777" w:rsidR="00A7358D" w:rsidRDefault="00000000">
      <w:r>
        <w:rPr>
          <w:b/>
        </w:rPr>
        <w:t>1. Start Hadoop Distributed File System (DFS) and YARN</w:t>
      </w:r>
    </w:p>
    <w:p w14:paraId="20FECAD8" w14:textId="77777777" w:rsidR="00A7358D" w:rsidRDefault="00000000">
      <w:pPr>
        <w:pStyle w:val="CodeStructured"/>
        <w:shd w:val="clear" w:color="auto" w:fill="F2F2F2"/>
      </w:pPr>
      <w:r>
        <w:t>start-dfs.sh</w:t>
      </w:r>
      <w:r>
        <w:br/>
        <w:t>start-yarn.sh</w:t>
      </w:r>
    </w:p>
    <w:p w14:paraId="69B87BF6" w14:textId="77777777" w:rsidR="00A7358D" w:rsidRDefault="00000000">
      <w:r>
        <w:rPr>
          <w:b/>
        </w:rPr>
        <w:t>2. Verify Hadoop services</w:t>
      </w:r>
    </w:p>
    <w:p w14:paraId="65786EBF" w14:textId="77777777" w:rsidR="00A7358D" w:rsidRDefault="00000000">
      <w:pPr>
        <w:pStyle w:val="CodeStructured"/>
        <w:shd w:val="clear" w:color="auto" w:fill="F2F2F2"/>
      </w:pPr>
      <w:r>
        <w:t>jps</w:t>
      </w:r>
      <w:r>
        <w:br/>
        <w:t>hdfs dfs -ls /</w:t>
      </w:r>
      <w:r>
        <w:br/>
        <w:t>yarn node -list</w:t>
      </w:r>
    </w:p>
    <w:p w14:paraId="583D822E" w14:textId="77777777" w:rsidR="00A7358D" w:rsidRDefault="00000000">
      <w:r>
        <w:rPr>
          <w:b/>
        </w:rPr>
        <w:t>3. Start MySQL</w:t>
      </w:r>
    </w:p>
    <w:p w14:paraId="4AB81506" w14:textId="77777777" w:rsidR="00A7358D" w:rsidRDefault="00000000">
      <w:pPr>
        <w:pStyle w:val="CodeStructured"/>
        <w:shd w:val="clear" w:color="auto" w:fill="F2F2F2"/>
      </w:pPr>
      <w:r>
        <w:t>sudo service mysql start</w:t>
      </w:r>
      <w:r>
        <w:br/>
        <w:t># If your system uses systemd:</w:t>
      </w:r>
      <w:r>
        <w:br/>
        <w:t>sudo systemctl start mysql</w:t>
      </w:r>
    </w:p>
    <w:p w14:paraId="130B59C1" w14:textId="77777777" w:rsidR="00A7358D" w:rsidRDefault="00000000">
      <w:r>
        <w:rPr>
          <w:b/>
        </w:rPr>
        <w:t>4. Open MySQL</w:t>
      </w:r>
    </w:p>
    <w:p w14:paraId="357EFB09" w14:textId="77777777" w:rsidR="00A7358D" w:rsidRDefault="00000000">
      <w:pPr>
        <w:shd w:val="clear" w:color="auto" w:fill="F2F2F2"/>
      </w:pPr>
      <w:r>
        <w:t>mysql -u root -p</w:t>
      </w:r>
    </w:p>
    <w:p w14:paraId="63714B67" w14:textId="77777777" w:rsidR="00A7358D" w:rsidRDefault="00000000">
      <w:r>
        <w:rPr>
          <w:b/>
        </w:rPr>
        <w:t>5. Create the Sqoop user and grant privileges</w:t>
      </w:r>
    </w:p>
    <w:p w14:paraId="0C66A508" w14:textId="77777777" w:rsidR="00A7358D" w:rsidRDefault="00000000">
      <w:pPr>
        <w:pStyle w:val="CodeStructured"/>
        <w:shd w:val="clear" w:color="auto" w:fill="F2F2F2"/>
      </w:pPr>
      <w:r>
        <w:t>CREATE USER IF NOT EXISTS 'msis'@'localhost' IDENTIFIED BY 'mahe';</w:t>
      </w:r>
      <w:r>
        <w:br/>
        <w:t>GRANT ALL PRIVILEGES ON *.* TO 'msis'@'localhost';</w:t>
      </w:r>
      <w:r>
        <w:br/>
        <w:t>FLUSH PRIVILEGES;</w:t>
      </w:r>
    </w:p>
    <w:p w14:paraId="58D5EBFC" w14:textId="77777777" w:rsidR="00A7358D" w:rsidRDefault="00000000">
      <w:r>
        <w:rPr>
          <w:b/>
        </w:rPr>
        <w:t>6. Test Sqoop access</w:t>
      </w:r>
    </w:p>
    <w:p w14:paraId="21CB18B6" w14:textId="77777777" w:rsidR="00A7358D" w:rsidRDefault="00000000">
      <w:pPr>
        <w:pStyle w:val="CodeStructured"/>
        <w:shd w:val="clear" w:color="auto" w:fill="F2F2F2"/>
      </w:pPr>
      <w:r>
        <w:t>exit</w:t>
      </w:r>
      <w:r>
        <w:br/>
        <w:t>sqoop list-databases \</w:t>
      </w:r>
      <w:r>
        <w:br/>
        <w:t>--connect jdbc:mysql://localhost?useSSL=false \</w:t>
      </w:r>
      <w:r>
        <w:br/>
        <w:t>--username msis --password mahe</w:t>
      </w:r>
    </w:p>
    <w:p w14:paraId="451AAFC9" w14:textId="77777777" w:rsidR="00B91275" w:rsidRDefault="00000000" w:rsidP="00B91275">
      <w:r>
        <w:t>Use</w:t>
      </w:r>
      <w:r w:rsidR="00B91275">
        <w:t>d</w:t>
      </w:r>
      <w:r>
        <w:t xml:space="preserve"> Terminal 1 for MySQL/SQL and Terminal 2 for Hadoop, HDFS, Sqoop and Hive.</w:t>
      </w:r>
    </w:p>
    <w:p w14:paraId="05020ECE" w14:textId="77777777" w:rsidR="00B91275" w:rsidRDefault="00B91275" w:rsidP="00B91275"/>
    <w:p w14:paraId="01E993A2" w14:textId="77777777" w:rsidR="00B91275" w:rsidRDefault="00000000" w:rsidP="00B91275">
      <w:pPr>
        <w:rPr>
          <w:b/>
          <w:sz w:val="32"/>
        </w:rPr>
      </w:pPr>
      <w:r>
        <w:rPr>
          <w:b/>
          <w:sz w:val="32"/>
        </w:rPr>
        <w:t>ASSIGNMENT 1 — E-COMMERCE SALES ANALYTICS</w:t>
      </w:r>
    </w:p>
    <w:p w14:paraId="78B1E920" w14:textId="77777777" w:rsidR="00B91275" w:rsidRDefault="00B91275" w:rsidP="00B91275">
      <w:r w:rsidRPr="00B91275">
        <w:t xml:space="preserve">Scenario: An e-commerce company stores transactional data in MySQL and wants to move historical sales data to Hadoop for analytics. </w:t>
      </w:r>
    </w:p>
    <w:p w14:paraId="74E56833" w14:textId="1270491F" w:rsidR="00B91275" w:rsidRDefault="00B91275" w:rsidP="00B91275">
      <w:r w:rsidRPr="00B91275">
        <w:t xml:space="preserve">MySQL tables: </w:t>
      </w:r>
      <w:proofErr w:type="gramStart"/>
      <w:r w:rsidRPr="00B91275">
        <w:t>customers(</w:t>
      </w:r>
      <w:proofErr w:type="spellStart"/>
      <w:proofErr w:type="gramEnd"/>
      <w:r w:rsidRPr="00B91275">
        <w:t>customer_id</w:t>
      </w:r>
      <w:proofErr w:type="spellEnd"/>
      <w:r w:rsidRPr="00B91275">
        <w:t xml:space="preserve">, name, city, state, </w:t>
      </w:r>
      <w:proofErr w:type="spellStart"/>
      <w:r w:rsidRPr="00B91275">
        <w:t>join_date</w:t>
      </w:r>
      <w:proofErr w:type="spellEnd"/>
      <w:r w:rsidRPr="00B91275">
        <w:t>), products(</w:t>
      </w:r>
      <w:proofErr w:type="spellStart"/>
      <w:r w:rsidRPr="00B91275">
        <w:t>product_id</w:t>
      </w:r>
      <w:proofErr w:type="spellEnd"/>
      <w:r w:rsidRPr="00B91275">
        <w:t xml:space="preserve">, </w:t>
      </w:r>
      <w:proofErr w:type="spellStart"/>
      <w:r w:rsidRPr="00B91275">
        <w:t>product_name</w:t>
      </w:r>
      <w:proofErr w:type="spellEnd"/>
      <w:r w:rsidRPr="00B91275">
        <w:t>, category, price), and orders(</w:t>
      </w:r>
      <w:proofErr w:type="spellStart"/>
      <w:r w:rsidRPr="00B91275">
        <w:t>order_id</w:t>
      </w:r>
      <w:proofErr w:type="spellEnd"/>
      <w:r w:rsidRPr="00B91275">
        <w:t xml:space="preserve">, </w:t>
      </w:r>
      <w:proofErr w:type="spellStart"/>
      <w:r w:rsidRPr="00B91275">
        <w:t>customer_id</w:t>
      </w:r>
      <w:proofErr w:type="spellEnd"/>
      <w:r w:rsidRPr="00B91275">
        <w:t xml:space="preserve">, </w:t>
      </w:r>
      <w:proofErr w:type="spellStart"/>
      <w:r w:rsidRPr="00B91275">
        <w:t>product_id</w:t>
      </w:r>
      <w:proofErr w:type="spellEnd"/>
      <w:r w:rsidRPr="00B91275">
        <w:t xml:space="preserve">, quantity, </w:t>
      </w:r>
      <w:proofErr w:type="spellStart"/>
      <w:r w:rsidRPr="00B91275">
        <w:t>order_date</w:t>
      </w:r>
      <w:proofErr w:type="spellEnd"/>
      <w:r w:rsidRPr="00B91275">
        <w:t xml:space="preserve">, </w:t>
      </w:r>
      <w:proofErr w:type="spellStart"/>
      <w:r w:rsidRPr="00B91275">
        <w:t>order_status</w:t>
      </w:r>
      <w:proofErr w:type="spellEnd"/>
      <w:r w:rsidRPr="00B91275">
        <w:t>).</w:t>
      </w:r>
    </w:p>
    <w:p w14:paraId="3BC82312" w14:textId="77777777" w:rsidR="00B91275" w:rsidRDefault="00B91275">
      <w:pPr>
        <w:pStyle w:val="Heading2"/>
        <w:rPr>
          <w:rFonts w:ascii="Times New Roman" w:eastAsia="Times New Roman" w:hAnsi="Times New Roman"/>
        </w:rPr>
      </w:pPr>
    </w:p>
    <w:p w14:paraId="31F63201" w14:textId="1FDB513C" w:rsidR="00A7358D" w:rsidRDefault="00000000">
      <w:pPr>
        <w:pStyle w:val="Heading2"/>
      </w:pPr>
      <w:r>
        <w:rPr>
          <w:rFonts w:ascii="Times New Roman" w:eastAsia="Times New Roman" w:hAnsi="Times New Roman"/>
        </w:rPr>
        <w:t>Q1. Create ecommerce_db and all three tables. Insert at least 30 customers, 15 products and 100 orders.</w:t>
      </w:r>
    </w:p>
    <w:p w14:paraId="4CE91B4B" w14:textId="77777777" w:rsidR="00A7358D" w:rsidRDefault="00000000">
      <w:pPr>
        <w:pStyle w:val="CodeStructured"/>
        <w:shd w:val="clear" w:color="auto" w:fill="F2F2F2"/>
      </w:pPr>
      <w:r>
        <w:t>mysql -u msis -p</w:t>
      </w:r>
      <w:r>
        <w:br/>
        <w:t>DROP DATABASE IF EXISTS ecommerce_db;</w:t>
      </w:r>
      <w:r>
        <w:br/>
        <w:t>CREATE DATABASE ecommerce_db;</w:t>
      </w:r>
      <w:r>
        <w:br/>
        <w:t>USE ecommerce_db;</w:t>
      </w:r>
      <w:r>
        <w:br/>
      </w:r>
      <w:r>
        <w:br/>
        <w:t>CREATE TABLE customers(</w:t>
      </w:r>
      <w:r>
        <w:br/>
        <w:t>customer_id INT PRIMARY KEY,name VARCHAR(100),city VARCHAR(50),</w:t>
      </w:r>
      <w:r>
        <w:br/>
        <w:t>state VARCHAR(50),join_date DATE);</w:t>
      </w:r>
      <w:r>
        <w:br/>
      </w:r>
      <w:r>
        <w:br/>
        <w:t>INSERT INTO customers VALUES</w:t>
      </w:r>
      <w:r>
        <w:br/>
        <w:t>(1,'Rahul','Bengaluru','Karnataka','2023-01-10'),</w:t>
      </w:r>
      <w:r>
        <w:br/>
        <w:t>(2,'Priya','Mysuru','Karnataka','2023-01-15'),</w:t>
      </w:r>
      <w:r>
        <w:br/>
        <w:t>(3,'Arjun','Mangaluru','Karnataka','2023-02-05'),</w:t>
      </w:r>
      <w:r>
        <w:br/>
        <w:t>(4,'Sneha','Chennai','Tamil Nadu','2023-02-20'),</w:t>
      </w:r>
      <w:r>
        <w:br/>
        <w:t>(5,'Kiran','Hyderabad','Telangana','2023-03-01'),</w:t>
      </w:r>
      <w:r>
        <w:br/>
        <w:t>(6,'Ananya','Pune','Maharashtra','2023-03-12'),</w:t>
      </w:r>
      <w:r>
        <w:br/>
        <w:t>(7,'Rohit','Mumbai','Maharashtra','2023-03-25'),</w:t>
      </w:r>
      <w:r>
        <w:br/>
        <w:t>(8,'Neha','Delhi','Delhi','2023-04-05'),</w:t>
      </w:r>
      <w:r>
        <w:br/>
        <w:t>(9,'Vikram','Kolkata','West Bengal','2023-04-18'),</w:t>
      </w:r>
      <w:r>
        <w:br/>
        <w:t>(10,'Asha','Bengaluru','Karnataka','2023-05-01'),</w:t>
      </w:r>
      <w:r>
        <w:br/>
        <w:t>(11,'Manoj','Mysuru','Karnataka','2023-05-10'),</w:t>
      </w:r>
      <w:r>
        <w:br/>
        <w:t>(12,'Divya','Chennai','Tamil Nadu','2023-05-20'),</w:t>
      </w:r>
      <w:r>
        <w:br/>
        <w:t>(13,'Suresh','Hyderabad','Telangana','2023-06-02'),</w:t>
      </w:r>
      <w:r>
        <w:br/>
        <w:t>(14,'Pooja','Pune','Maharashtra','2023-06-15'),</w:t>
      </w:r>
      <w:r>
        <w:br/>
        <w:t>(15,'Akash','Mumbai','Maharashtra','2023-06-25'),</w:t>
      </w:r>
      <w:r>
        <w:br/>
        <w:t>(16,'Meera','Delhi','Delhi','2023-07-05'),</w:t>
      </w:r>
      <w:r>
        <w:br/>
        <w:t>(17,'Nikhil','Kolkata','West Bengal','2023-07-18'),</w:t>
      </w:r>
      <w:r>
        <w:br/>
        <w:t>(18,'Kavya','Bengaluru','Karnataka','2023-08-01'),</w:t>
      </w:r>
      <w:r>
        <w:br/>
        <w:t>(19,'Aditya','Mysuru','Karnataka','2023-08-10'),</w:t>
      </w:r>
      <w:r>
        <w:br/>
        <w:t>(20,'Riya','Chennai','Tamil Nadu','2023-08-22'),</w:t>
      </w:r>
      <w:r>
        <w:br/>
        <w:t>(21,'Varun','Hyderabad','Telangana','2023-09-05'),</w:t>
      </w:r>
      <w:r>
        <w:br/>
        <w:t>(22,'Isha','Pune','Maharashtra','2023-09-15'),</w:t>
      </w:r>
      <w:r>
        <w:br/>
        <w:t>(23,'Harish','Mumbai','Maharashtra','2023-09-25'),</w:t>
      </w:r>
      <w:r>
        <w:br/>
        <w:t>(24,'Swathi','Delhi','Delhi','2023-10-05'),</w:t>
      </w:r>
      <w:r>
        <w:br/>
        <w:t>(25,'Karthik','Kolkata','West Bengal','2023-10-15'),</w:t>
      </w:r>
      <w:r>
        <w:br/>
        <w:t>(26,'Nandini','Bengaluru','Karnataka','2023-10-25'),</w:t>
      </w:r>
      <w:r>
        <w:br/>
        <w:t>(27,'Yash','Mysuru','Karnataka','2023-11-05'),</w:t>
      </w:r>
      <w:r>
        <w:br/>
        <w:t>(28,'Deepa','Chennai','Tamil Nadu','2023-11-15'),</w:t>
      </w:r>
      <w:r>
        <w:br/>
        <w:t>(29,'Ajay','Hyderabad','Telangana','2023-12-01'),</w:t>
      </w:r>
      <w:r>
        <w:br/>
        <w:t>(30,'Lakshmi','Pune','Maharashtra','2023-12-15');</w:t>
      </w:r>
      <w:r>
        <w:br/>
      </w:r>
      <w:r>
        <w:br/>
        <w:t>CREATE TABLE products(</w:t>
      </w:r>
      <w:r>
        <w:br/>
        <w:t>product_id INT PRIMARY KEY,product_name VARCHAR(100),</w:t>
      </w:r>
      <w:r>
        <w:br/>
        <w:t>category VARCHAR(50),price DECIMAL(10,2));</w:t>
      </w:r>
      <w:r>
        <w:br/>
      </w:r>
      <w:r>
        <w:br/>
        <w:t>INSERT INTO products VALUES</w:t>
      </w:r>
      <w:r>
        <w:br/>
      </w:r>
      <w:r>
        <w:lastRenderedPageBreak/>
        <w:t>(1,'Laptop','Electronics',55000),(2,'Mobile Phone','Electronics',25000),</w:t>
      </w:r>
      <w:r>
        <w:br/>
        <w:t>(3,'Headphones','Electronics',2000),(4,'Keyboard','Electronics',1200),</w:t>
      </w:r>
      <w:r>
        <w:br/>
        <w:t>(5,'Mouse','Electronics',800),(6,'T-Shirt','Fashion',900),</w:t>
      </w:r>
      <w:r>
        <w:br/>
        <w:t>(7,'Jeans','Fashion',1800),(8,'Shoes','Fashion',2500),</w:t>
      </w:r>
      <w:r>
        <w:br/>
        <w:t>(9,'Jacket','Fashion',3000),(10,'Backpack','Fashion',1500),</w:t>
      </w:r>
      <w:r>
        <w:br/>
        <w:t>(11,'Book','Books',500),(12,'Notebook','Books',200),</w:t>
      </w:r>
      <w:r>
        <w:br/>
        <w:t>(13,'Pen Set','Books',150),(14,'Coffee Maker','Home',4500),</w:t>
      </w:r>
      <w:r>
        <w:br/>
        <w:t>(15,'Table Lamp','Home',1800);</w:t>
      </w:r>
      <w:r>
        <w:br/>
      </w:r>
      <w:r>
        <w:br/>
        <w:t>CREATE TABLE orders(</w:t>
      </w:r>
      <w:r>
        <w:br/>
        <w:t>order_id INT PRIMARY KEY,customer_id INT,product_id INT,</w:t>
      </w:r>
      <w:r>
        <w:br/>
        <w:t>quantity INT,order_date DATE,order_status VARCHAR(20),</w:t>
      </w:r>
      <w:r>
        <w:br/>
        <w:t>FOREIGN KEY(customer_id) REFERENCES customers(customer_id),</w:t>
      </w:r>
      <w:r>
        <w:br/>
        <w:t>FOREIGN KEY(product_id) REFERENCES products(product_id));</w:t>
      </w:r>
      <w:r>
        <w:br/>
      </w:r>
      <w:r>
        <w:br/>
        <w:t>DROP PROCEDURE IF EXISTS generate_orders;</w:t>
      </w:r>
      <w:r>
        <w:br/>
        <w:t>DELIMITER //</w:t>
      </w:r>
      <w:r>
        <w:br/>
        <w:t>CREATE PROCEDURE generate_orders()</w:t>
      </w:r>
      <w:r>
        <w:br/>
        <w:t>BEGIN</w:t>
      </w:r>
      <w:r>
        <w:br/>
        <w:t>DECLARE i INT DEFAULT 1;</w:t>
      </w:r>
      <w:r>
        <w:br/>
        <w:t>WHILE i&lt;=100 DO</w:t>
      </w:r>
      <w:r>
        <w:br/>
        <w:t>INSERT INTO orders VALUES(i,MOD(i-1,30)+1,MOD(i-1,15)+1,</w:t>
      </w:r>
      <w:r>
        <w:br/>
        <w:t>MOD(i,5)+1,DATE_ADD('2024-01-01',INTERVAL MOD(i-1,365) DAY),</w:t>
      </w:r>
      <w:r>
        <w:br/>
        <w:t>CASE WHEN MOD(i,10)=0 THEN 'Cancelled'</w:t>
      </w:r>
      <w:r>
        <w:br/>
        <w:t>WHEN MOD(i,7)=0 THEN 'Pending' ELSE 'Completed' END);</w:t>
      </w:r>
      <w:r>
        <w:br/>
        <w:t>SET i=i+1;</w:t>
      </w:r>
      <w:r>
        <w:br/>
        <w:t>END WHILE;</w:t>
      </w:r>
      <w:r>
        <w:br/>
        <w:t>END //</w:t>
      </w:r>
      <w:r>
        <w:br/>
        <w:t>DELIMITER ;</w:t>
      </w:r>
      <w:r>
        <w:br/>
        <w:t>CALL generate_orders();</w:t>
      </w:r>
      <w:r>
        <w:br/>
      </w:r>
      <w:r>
        <w:br/>
        <w:t>SELECT COUNT(*) FROM customers;</w:t>
      </w:r>
      <w:r>
        <w:br/>
        <w:t>SELECT COUNT(*) FROM products;</w:t>
      </w:r>
      <w:r>
        <w:br/>
        <w:t>SELECT COUNT(*) FROM orders;</w:t>
      </w:r>
    </w:p>
    <w:p w14:paraId="25C8D84D" w14:textId="77777777" w:rsidR="00A7358D" w:rsidRDefault="00000000">
      <w:pPr>
        <w:pStyle w:val="Heading2"/>
      </w:pPr>
      <w:r>
        <w:rPr>
          <w:rFonts w:ascii="Times New Roman" w:eastAsia="Times New Roman" w:hAnsi="Times New Roman"/>
        </w:rPr>
        <w:t>Q2. Use Sqoop to import all three tables into separate directories under /me/ecommerce/.</w:t>
      </w:r>
    </w:p>
    <w:p w14:paraId="251EC376" w14:textId="77777777" w:rsidR="00A7358D" w:rsidRDefault="00000000">
      <w:pPr>
        <w:pStyle w:val="CodeStructured"/>
        <w:shd w:val="clear" w:color="auto" w:fill="F2F2F2"/>
      </w:pPr>
      <w:r>
        <w:t>hdfs dfs -rm -r -f /me/ecommerce</w:t>
      </w:r>
      <w:r>
        <w:br/>
        <w:t>hdfs dfs -mkdir -p /me/ecommerce</w:t>
      </w:r>
      <w:r>
        <w:br/>
      </w:r>
      <w:r>
        <w:br/>
        <w:t>sqoop import --connect jdbc:mysql://localhost:3306/ecommerce_db?useSSL=false --username msis --password mahe --table customers --target-dir /me/ecommerce/customers --num-mappers 1</w:t>
      </w:r>
      <w:r>
        <w:br/>
      </w:r>
      <w:r>
        <w:br/>
        <w:t>sqoop import --connect jdbc:mysql://localhost:3306/ecommerce_db?useSSL=false --username msis --password mahe --table products --target-dir /me/ecommerce/products --num-mappers 1</w:t>
      </w:r>
      <w:r>
        <w:br/>
      </w:r>
      <w:r>
        <w:br/>
        <w:t>sqoop import --connect jdbc:mysql://localhost:3306/ecommerce_db?useSSL=false --username msis --password mahe --table orders --target-dir /me/ecommerce/orders --num-mappers 1</w:t>
      </w:r>
    </w:p>
    <w:p w14:paraId="283D5644" w14:textId="77777777" w:rsidR="00A7358D" w:rsidRDefault="00000000">
      <w:pPr>
        <w:pStyle w:val="Heading2"/>
      </w:pPr>
      <w:r>
        <w:rPr>
          <w:rFonts w:ascii="Times New Roman" w:eastAsia="Times New Roman" w:hAnsi="Times New Roman"/>
        </w:rPr>
        <w:lastRenderedPageBreak/>
        <w:t>Q3. Verify imported data using HDFS commands and report files/records.</w:t>
      </w:r>
    </w:p>
    <w:p w14:paraId="542344B8" w14:textId="77777777" w:rsidR="00A7358D" w:rsidRDefault="00000000">
      <w:pPr>
        <w:pStyle w:val="CodeStructured"/>
        <w:shd w:val="clear" w:color="auto" w:fill="F2F2F2"/>
      </w:pPr>
      <w:r>
        <w:t>hdfs dfs -ls /me/ecommerce</w:t>
      </w:r>
      <w:r>
        <w:br/>
        <w:t>hdfs dfs -ls /me/ecommerce/customers</w:t>
      </w:r>
      <w:r>
        <w:br/>
        <w:t>hdfs dfs -ls /me/ecommerce/products</w:t>
      </w:r>
      <w:r>
        <w:br/>
        <w:t>hdfs dfs -ls /me/ecommerce/orders</w:t>
      </w:r>
      <w:r>
        <w:br/>
        <w:t>hdfs dfs -cat /me/ecommerce/customers/part-* | wc -l</w:t>
      </w:r>
      <w:r>
        <w:br/>
        <w:t>hdfs dfs -cat /me/ecommerce/products/part-* | wc -l</w:t>
      </w:r>
      <w:r>
        <w:br/>
        <w:t>hdfs dfs -cat /me/ecommerce/orders/part-* | wc -l</w:t>
      </w:r>
    </w:p>
    <w:p w14:paraId="681034C3" w14:textId="77777777" w:rsidR="00A7358D" w:rsidRDefault="00000000">
      <w:r>
        <w:t>Expected records: 30 customers, 15 products and 100 orders.</w:t>
      </w:r>
    </w:p>
    <w:p w14:paraId="50C50896" w14:textId="77777777" w:rsidR="00A7358D" w:rsidRDefault="00000000">
      <w:pPr>
        <w:pStyle w:val="Heading2"/>
      </w:pPr>
      <w:r>
        <w:rPr>
          <w:rFonts w:ascii="Times New Roman" w:eastAsia="Times New Roman" w:hAnsi="Times New Roman"/>
        </w:rPr>
        <w:t>Q4. Create Hive database ecommerce_dw and suitable tables.</w:t>
      </w:r>
    </w:p>
    <w:p w14:paraId="31E743FA" w14:textId="77777777" w:rsidR="00A7358D" w:rsidRDefault="00000000">
      <w:pPr>
        <w:pStyle w:val="CodeStructured"/>
        <w:shd w:val="clear" w:color="auto" w:fill="F2F2F2"/>
      </w:pPr>
      <w:r>
        <w:t>hive</w:t>
      </w:r>
      <w:r>
        <w:br/>
        <w:t>CREATE DATABASE IF NOT EXISTS ecommerce_dw;</w:t>
      </w:r>
      <w:r>
        <w:br/>
        <w:t>USE ecommerce_dw;</w:t>
      </w:r>
      <w:r>
        <w:br/>
      </w:r>
      <w:r>
        <w:br/>
        <w:t>CREATE EXTERNAL TABLE customers(</w:t>
      </w:r>
      <w:r>
        <w:br/>
        <w:t>customer_id INT,name STRING,city STRING,state STRING,join_date DATE)</w:t>
      </w:r>
      <w:r>
        <w:br/>
        <w:t>ROW FORMAT DELIMITED FIELDS TERMINATED BY ','</w:t>
      </w:r>
      <w:r>
        <w:br/>
        <w:t>STORED AS TEXTFILE LOCATION '/me/ecommerce/customers';</w:t>
      </w:r>
      <w:r>
        <w:br/>
      </w:r>
      <w:r>
        <w:br/>
        <w:t>CREATE EXTERNAL TABLE products(</w:t>
      </w:r>
      <w:r>
        <w:br/>
        <w:t>product_id INT,product_name STRING,category STRING,price DECIMAL(10,2))</w:t>
      </w:r>
      <w:r>
        <w:br/>
        <w:t>ROW FORMAT DELIMITED FIELDS TERMINATED BY ','</w:t>
      </w:r>
      <w:r>
        <w:br/>
        <w:t>STORED AS TEXTFILE LOCATION '/me/ecommerce/products';</w:t>
      </w:r>
      <w:r>
        <w:br/>
      </w:r>
      <w:r>
        <w:br/>
        <w:t>CREATE EXTERNAL TABLE orders(</w:t>
      </w:r>
      <w:r>
        <w:br/>
        <w:t>order_id INT,customer_id INT,product_id INT,quantity INT,</w:t>
      </w:r>
      <w:r>
        <w:br/>
        <w:t>order_date DATE,order_status STRING)</w:t>
      </w:r>
      <w:r>
        <w:br/>
        <w:t>ROW FORMAT DELIMITED FIELDS TERMINATED BY ','</w:t>
      </w:r>
      <w:r>
        <w:br/>
        <w:t>STORED AS TEXTFILE LOCATION '/me/ecommerce/orders';</w:t>
      </w:r>
      <w:r>
        <w:br/>
      </w:r>
      <w:r>
        <w:br/>
        <w:t>SHOW TABLES;</w:t>
      </w:r>
    </w:p>
    <w:p w14:paraId="10278D5D" w14:textId="77777777" w:rsidR="00A7358D" w:rsidRDefault="00000000">
      <w:pPr>
        <w:pStyle w:val="Heading2"/>
      </w:pPr>
      <w:r>
        <w:rPr>
          <w:rFonts w:ascii="Times New Roman" w:eastAsia="Times New Roman" w:hAnsi="Times New Roman"/>
        </w:rPr>
        <w:t>Q5. Write HiveQL queries.</w:t>
      </w:r>
    </w:p>
    <w:p w14:paraId="5866DD75" w14:textId="77777777" w:rsidR="00A7358D" w:rsidRDefault="00000000">
      <w:pPr>
        <w:pStyle w:val="Heading2"/>
      </w:pPr>
      <w:r>
        <w:rPr>
          <w:rFonts w:ascii="Times New Roman" w:eastAsia="Times New Roman" w:hAnsi="Times New Roman"/>
        </w:rPr>
        <w:t>Q5.1 Total sales revenue</w:t>
      </w:r>
    </w:p>
    <w:p w14:paraId="7D4AC5F0" w14:textId="77777777" w:rsidR="00A7358D" w:rsidRDefault="00000000">
      <w:pPr>
        <w:pStyle w:val="CodeStructured"/>
        <w:shd w:val="clear" w:color="auto" w:fill="F2F2F2"/>
      </w:pPr>
      <w:r>
        <w:t>SELECT SUM(o.quantity*p.price) AS total_sales_revenue FROM orders o JOIN products p ON o.product_id=p.product_id WHERE o.order_status='Completed';</w:t>
      </w:r>
    </w:p>
    <w:p w14:paraId="389892BB" w14:textId="77777777" w:rsidR="00A7358D" w:rsidRDefault="00000000">
      <w:pPr>
        <w:pStyle w:val="Heading2"/>
      </w:pPr>
      <w:r>
        <w:rPr>
          <w:rFonts w:ascii="Times New Roman" w:eastAsia="Times New Roman" w:hAnsi="Times New Roman"/>
        </w:rPr>
        <w:t>Q5.2 Revenue by product category</w:t>
      </w:r>
    </w:p>
    <w:p w14:paraId="5041E43A" w14:textId="77777777" w:rsidR="00A7358D" w:rsidRDefault="00000000">
      <w:pPr>
        <w:pStyle w:val="CodeStructured"/>
        <w:shd w:val="clear" w:color="auto" w:fill="F2F2F2"/>
      </w:pPr>
      <w:r>
        <w:t>SELECT p.category,SUM(o.quantity*p.price) AS revenue FROM orders o JOIN products p ON o.product_id=p.product_id WHERE o.order_status='Completed' GROUP BY p.category ORDER BY revenue DESC;</w:t>
      </w:r>
    </w:p>
    <w:p w14:paraId="0ADD6C2D" w14:textId="77777777" w:rsidR="00A7358D" w:rsidRDefault="00000000">
      <w:pPr>
        <w:pStyle w:val="Heading2"/>
      </w:pPr>
      <w:r>
        <w:rPr>
          <w:rFonts w:ascii="Times New Roman" w:eastAsia="Times New Roman" w:hAnsi="Times New Roman"/>
        </w:rPr>
        <w:t>Q5.3 Top 5 customers by spending</w:t>
      </w:r>
    </w:p>
    <w:p w14:paraId="6B8BAB6C" w14:textId="77777777" w:rsidR="00A7358D" w:rsidRDefault="00000000">
      <w:pPr>
        <w:pStyle w:val="CodeStructured"/>
        <w:shd w:val="clear" w:color="auto" w:fill="F2F2F2"/>
      </w:pPr>
      <w:r>
        <w:t xml:space="preserve">SELECT c.customer_id,c.name,SUM(o.quantity*p.price) total_spending FROM orders o JOIN customers c ON o.customer_id=c.customer_id JOIN products p ON o.product_id=p.product_id WHERE </w:t>
      </w:r>
      <w:r>
        <w:lastRenderedPageBreak/>
        <w:t>o.order_status='Completed' GROUP BY c.customer_id,c.name ORDER BY total_spending DESC LIMIT 5;</w:t>
      </w:r>
    </w:p>
    <w:p w14:paraId="683C4D76" w14:textId="77777777" w:rsidR="00A7358D" w:rsidRDefault="00000000">
      <w:pPr>
        <w:pStyle w:val="Heading2"/>
      </w:pPr>
      <w:r>
        <w:rPr>
          <w:rFonts w:ascii="Times New Roman" w:eastAsia="Times New Roman" w:hAnsi="Times New Roman"/>
        </w:rPr>
        <w:t>Q5.4 Top 5 products by quantity sold</w:t>
      </w:r>
    </w:p>
    <w:p w14:paraId="6C749230" w14:textId="77777777" w:rsidR="00A7358D" w:rsidRDefault="00000000">
      <w:pPr>
        <w:pStyle w:val="CodeStructured"/>
        <w:shd w:val="clear" w:color="auto" w:fill="F2F2F2"/>
      </w:pPr>
      <w:r>
        <w:t>SELECT p.product_id,p.product_name,SUM(o.quantity) total_quantity FROM orders o JOIN products p ON o.product_id=p.product_id WHERE o.order_status='Completed' GROUP BY p.product_id,p.product_name ORDER BY total_quantity DESC LIMIT 5;</w:t>
      </w:r>
    </w:p>
    <w:p w14:paraId="4F1931F9" w14:textId="77777777" w:rsidR="00A7358D" w:rsidRDefault="00000000">
      <w:pPr>
        <w:pStyle w:val="Heading2"/>
      </w:pPr>
      <w:r>
        <w:rPr>
          <w:rFonts w:ascii="Times New Roman" w:eastAsia="Times New Roman" w:hAnsi="Times New Roman"/>
        </w:rPr>
        <w:t>Q5.5 Monthly sales revenue</w:t>
      </w:r>
    </w:p>
    <w:p w14:paraId="149F0516" w14:textId="77777777" w:rsidR="00A7358D" w:rsidRDefault="00000000">
      <w:pPr>
        <w:pStyle w:val="CodeStructured"/>
        <w:shd w:val="clear" w:color="auto" w:fill="F2F2F2"/>
      </w:pPr>
      <w:r>
        <w:t>SELECT YEAR(o.order_date) year,MONTH(o.order_date) month,SUM(o.quantity*p.price) monthly_revenue FROM orders o JOIN products p ON o.product_id=p.product_id WHERE o.order_status='Completed' GROUP BY YEAR(o.order_date),MONTH(o.order_date) ORDER BY year,month;</w:t>
      </w:r>
    </w:p>
    <w:p w14:paraId="3392D87D" w14:textId="77777777" w:rsidR="00A7358D" w:rsidRDefault="00000000">
      <w:pPr>
        <w:pStyle w:val="Heading2"/>
      </w:pPr>
      <w:r>
        <w:rPr>
          <w:rFonts w:ascii="Times New Roman" w:eastAsia="Times New Roman" w:hAnsi="Times New Roman"/>
        </w:rPr>
        <w:t>Q5.6 City with the highest sales</w:t>
      </w:r>
    </w:p>
    <w:p w14:paraId="2387EF6E" w14:textId="77777777" w:rsidR="00A7358D" w:rsidRDefault="00000000">
      <w:pPr>
        <w:pStyle w:val="CodeStructured"/>
        <w:shd w:val="clear" w:color="auto" w:fill="F2F2F2"/>
      </w:pPr>
      <w:r>
        <w:t>SELECT c.city,SUM(o.quantity*p.price) total_sales FROM orders o JOIN customers c ON o.customer_id=c.customer_id JOIN products p ON o.product_id=p.product_id WHERE o.order_status='Completed' GROUP BY c.city ORDER BY total_sales DESC LIMIT 1;</w:t>
      </w:r>
    </w:p>
    <w:p w14:paraId="30F91565" w14:textId="77777777" w:rsidR="00A7358D" w:rsidRDefault="00000000">
      <w:pPr>
        <w:pStyle w:val="Heading2"/>
      </w:pPr>
      <w:r>
        <w:rPr>
          <w:rFonts w:ascii="Times New Roman" w:eastAsia="Times New Roman" w:hAnsi="Times New Roman"/>
        </w:rPr>
        <w:t>Q5.7 Percentage of cancelled orders</w:t>
      </w:r>
    </w:p>
    <w:p w14:paraId="5EB693A3" w14:textId="77777777" w:rsidR="00A7358D" w:rsidRDefault="00000000">
      <w:pPr>
        <w:pStyle w:val="CodeStructured"/>
        <w:shd w:val="clear" w:color="auto" w:fill="F2F2F2"/>
      </w:pPr>
      <w:r>
        <w:t>SELECT ROUND(100.0*SUM(CASE WHEN order_status='Cancelled' THEN 1 ELSE 0 END)/COUNT(*),2) cancelled_percentage FROM orders;</w:t>
      </w:r>
    </w:p>
    <w:p w14:paraId="1D4ACD27" w14:textId="77777777" w:rsidR="00A7358D" w:rsidRDefault="00000000">
      <w:pPr>
        <w:pStyle w:val="Heading2"/>
      </w:pPr>
      <w:r>
        <w:rPr>
          <w:rFonts w:ascii="Times New Roman" w:eastAsia="Times New Roman" w:hAnsi="Times New Roman"/>
        </w:rPr>
        <w:t>Q6. Store each individual query result in a separate HDFS file.</w:t>
      </w:r>
    </w:p>
    <w:p w14:paraId="59AD0B16" w14:textId="77777777" w:rsidR="00A7358D" w:rsidRDefault="00000000">
      <w:pPr>
        <w:pStyle w:val="CodeStructured"/>
        <w:shd w:val="clear" w:color="auto" w:fill="F2F2F2"/>
      </w:pPr>
      <w:r>
        <w:t>exit</w:t>
      </w:r>
      <w:r>
        <w:br/>
        <w:t>hdfs dfs -mkdir -p /me/ecommerce/results</w:t>
      </w:r>
    </w:p>
    <w:p w14:paraId="5E8F347D" w14:textId="77777777" w:rsidR="00A7358D" w:rsidRDefault="00000000">
      <w:pPr>
        <w:shd w:val="clear" w:color="auto" w:fill="F2F2F2"/>
      </w:pPr>
      <w:r>
        <w:t>hive -S -e "USE ecommerce_dw; SELECT SUM(o.quantity*p.price) FROM orders o JOIN products p ON o.product_id=p.product_id WHERE o.order_status='Completed';" &gt; /tmp/total_sales_revenue.txt</w:t>
      </w:r>
      <w:r>
        <w:br/>
        <w:t>hdfs dfs -put -f /tmp/total_sales_revenue.txt /me/ecommerce/results/</w:t>
      </w:r>
    </w:p>
    <w:p w14:paraId="36DD9606" w14:textId="77777777" w:rsidR="00A7358D" w:rsidRDefault="00000000">
      <w:pPr>
        <w:shd w:val="clear" w:color="auto" w:fill="F2F2F2"/>
      </w:pPr>
      <w:r>
        <w:t>hive -S -e "USE ecommerce_dw; SELECT p.category,SUM(o.quantity*p.price) FROM orders o JOIN products p ON o.product_id=p.product_id WHERE o.order_status='Completed' GROUP BY p.category;" &gt; /tmp/revenue_by_category.txt</w:t>
      </w:r>
      <w:r>
        <w:br/>
        <w:t>hdfs dfs -put -f /tmp/revenue_by_category.txt /me/ecommerce/results/</w:t>
      </w:r>
    </w:p>
    <w:p w14:paraId="6DD12C42" w14:textId="77777777" w:rsidR="00A7358D" w:rsidRDefault="00000000">
      <w:pPr>
        <w:shd w:val="clear" w:color="auto" w:fill="F2F2F2"/>
      </w:pPr>
      <w:r>
        <w:t>hive -S -e "USE ecommerce_dw; SELECT c.customer_id,c.name,SUM(o.quantity*p.price) FROM orders o JOIN customers c ON o.customer_id=c.customer_id JOIN products p ON o.product_id=p.product_id WHERE o.order_status='Completed' GROUP BY c.customer_id,c.name ORDER BY SUM(o.quantity*p.price) DESC LIMIT 5;" &gt; /tmp/top5_customers.txt</w:t>
      </w:r>
      <w:r>
        <w:br/>
        <w:t>hdfs dfs -put -f /tmp/top5_customers.txt /me/ecommerce/results/</w:t>
      </w:r>
    </w:p>
    <w:p w14:paraId="0C9BD624" w14:textId="77777777" w:rsidR="00A7358D" w:rsidRDefault="00000000">
      <w:pPr>
        <w:shd w:val="clear" w:color="auto" w:fill="F2F2F2"/>
      </w:pPr>
      <w:r>
        <w:t>hive -S -e "USE ecommerce_dw; SELECT p.product_id,p.product_name,SUM(o.quantity) FROM orders o JOIN products p ON o.product_id=p.product_id WHERE o.order_status='Completed' GROUP BY p.product_id,p.product_name ORDER BY SUM(o.quantity) DESC LIMIT 5;" &gt; /tmp/top5_products.txt</w:t>
      </w:r>
      <w:r>
        <w:br/>
        <w:t>hdfs dfs -put -f /tmp/top5_products.txt /me/ecommerce/results/</w:t>
      </w:r>
    </w:p>
    <w:p w14:paraId="5172E7C9" w14:textId="77777777" w:rsidR="00A7358D" w:rsidRDefault="00000000">
      <w:pPr>
        <w:shd w:val="clear" w:color="auto" w:fill="F2F2F2"/>
      </w:pPr>
      <w:r>
        <w:lastRenderedPageBreak/>
        <w:t>hive -S -e "USE ecommerce_dw; SELECT YEAR(o.order_date),MONTH(o.order_date),SUM(o.quantity*p.price) FROM orders o JOIN products p ON o.product_id=p.product_id WHERE o.order_status='Completed' GROUP BY YEAR(o.order_date),MONTH(o.order_date);" &gt; /tmp/monthly_sales.txt</w:t>
      </w:r>
      <w:r>
        <w:br/>
        <w:t>hdfs dfs -put -f /tmp/monthly_sales.txt /me/ecommerce/results/</w:t>
      </w:r>
    </w:p>
    <w:p w14:paraId="4032F983" w14:textId="77777777" w:rsidR="00A7358D" w:rsidRDefault="00000000">
      <w:pPr>
        <w:shd w:val="clear" w:color="auto" w:fill="F2F2F2"/>
      </w:pPr>
      <w:r>
        <w:t>hive -S -e "USE ecommerce_dw; SELECT c.city,SUM(o.quantity*p.price) FROM orders o JOIN customers c ON o.customer_id=c.customer_id JOIN products p ON o.product_id=p.product_id WHERE o.order_status='Completed' GROUP BY c.city ORDER BY SUM(o.quantity*p.price) DESC LIMIT 1;" &gt; /tmp/top_city.txt</w:t>
      </w:r>
      <w:r>
        <w:br/>
        <w:t>hdfs dfs -put -f /tmp/top_city.txt /me/ecommerce/results/</w:t>
      </w:r>
    </w:p>
    <w:p w14:paraId="7E9AFB37" w14:textId="77777777" w:rsidR="00A7358D" w:rsidRDefault="00000000">
      <w:pPr>
        <w:shd w:val="clear" w:color="auto" w:fill="F2F2F2"/>
      </w:pPr>
      <w:r>
        <w:t>hive -S -e "USE ecommerce_dw; SELECT ROUND(100.0*SUM(CASE WHEN order_status='Cancelled' THEN 1 ELSE 0 END)/COUNT(*),2) FROM orders;" &gt; /tmp/cancelled_percentage.txt</w:t>
      </w:r>
      <w:r>
        <w:br/>
        <w:t>hdfs dfs -put -f /tmp/cancelled_percentage.txt /me/ecommerce/results/</w:t>
      </w:r>
    </w:p>
    <w:p w14:paraId="1AA46B03" w14:textId="77777777" w:rsidR="00A7358D" w:rsidRDefault="00000000">
      <w:pPr>
        <w:pStyle w:val="CodeStructured"/>
        <w:shd w:val="clear" w:color="auto" w:fill="F2F2F2"/>
      </w:pPr>
      <w:r>
        <w:t>hdfs dfs -ls /me/ecommerce/results</w:t>
      </w:r>
    </w:p>
    <w:p w14:paraId="30AA19A6" w14:textId="77777777" w:rsidR="00A7358D" w:rsidRDefault="00000000">
      <w:pPr>
        <w:pStyle w:val="Heading2"/>
      </w:pPr>
      <w:r>
        <w:rPr>
          <w:rFonts w:ascii="Times New Roman" w:eastAsia="Times New Roman" w:hAnsi="Times New Roman"/>
        </w:rPr>
        <w:t>Q7. Transfer result files back to local system.</w:t>
      </w:r>
    </w:p>
    <w:p w14:paraId="08A6BAB1" w14:textId="77777777" w:rsidR="00A7358D" w:rsidRDefault="00000000">
      <w:pPr>
        <w:pStyle w:val="CodeStructured"/>
        <w:shd w:val="clear" w:color="auto" w:fill="F2F2F2"/>
      </w:pPr>
      <w:r>
        <w:t>mkdir -p ~/ecommerce_results</w:t>
      </w:r>
      <w:r>
        <w:br/>
        <w:t>hdfs dfs -get /me/ecommerce/results/* ~/ecommerce_results/</w:t>
      </w:r>
      <w:r>
        <w:br/>
        <w:t>ls ~/ecommerce_results</w:t>
      </w:r>
    </w:p>
    <w:p w14:paraId="7F54D36A" w14:textId="77777777" w:rsidR="00A7358D" w:rsidRDefault="00000000">
      <w:pPr>
        <w:pStyle w:val="Heading1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ASSIGNMENT 2 — UNIVERSITY STUDENT PERFORMANCE ANALYTICS</w:t>
      </w:r>
    </w:p>
    <w:p w14:paraId="48A127FE" w14:textId="77777777" w:rsidR="00B91275" w:rsidRDefault="00B91275" w:rsidP="00B91275">
      <w:r w:rsidRPr="00B91275">
        <w:rPr>
          <w:b/>
          <w:bCs/>
        </w:rPr>
        <w:t>Scenario</w:t>
      </w:r>
      <w:r w:rsidRPr="00B91275">
        <w:t xml:space="preserve">: A university maintains student, course, enrollment, and examination information in MySQL. The university wants to analyze academic performance using Hadoop. </w:t>
      </w:r>
    </w:p>
    <w:p w14:paraId="53EE14DE" w14:textId="13A1FE30" w:rsidR="00B91275" w:rsidRPr="00B91275" w:rsidRDefault="00B91275" w:rsidP="00B91275">
      <w:r w:rsidRPr="00B91275">
        <w:rPr>
          <w:b/>
          <w:bCs/>
        </w:rPr>
        <w:t>MySQL tables</w:t>
      </w:r>
      <w:r w:rsidRPr="00B91275">
        <w:t xml:space="preserve">: </w:t>
      </w:r>
      <w:proofErr w:type="gramStart"/>
      <w:r w:rsidRPr="00B91275">
        <w:t>students(</w:t>
      </w:r>
      <w:proofErr w:type="spellStart"/>
      <w:proofErr w:type="gramEnd"/>
      <w:r w:rsidRPr="00B91275">
        <w:t>student_id</w:t>
      </w:r>
      <w:proofErr w:type="spellEnd"/>
      <w:r w:rsidRPr="00B91275">
        <w:t xml:space="preserve">, </w:t>
      </w:r>
      <w:proofErr w:type="spellStart"/>
      <w:r w:rsidRPr="00B91275">
        <w:t>student_name</w:t>
      </w:r>
      <w:proofErr w:type="spellEnd"/>
      <w:r w:rsidRPr="00B91275">
        <w:t xml:space="preserve">, department, </w:t>
      </w:r>
      <w:proofErr w:type="spellStart"/>
      <w:r w:rsidRPr="00B91275">
        <w:t>admission_year</w:t>
      </w:r>
      <w:proofErr w:type="spellEnd"/>
      <w:r w:rsidRPr="00B91275">
        <w:t>, gender), courses(</w:t>
      </w:r>
      <w:proofErr w:type="spellStart"/>
      <w:r w:rsidRPr="00B91275">
        <w:t>course_id</w:t>
      </w:r>
      <w:proofErr w:type="spellEnd"/>
      <w:r w:rsidRPr="00B91275">
        <w:t xml:space="preserve">, </w:t>
      </w:r>
      <w:proofErr w:type="spellStart"/>
      <w:r w:rsidRPr="00B91275">
        <w:t>course_name</w:t>
      </w:r>
      <w:proofErr w:type="spellEnd"/>
      <w:r w:rsidRPr="00B91275">
        <w:t>, department, credits), and results(</w:t>
      </w:r>
      <w:proofErr w:type="spellStart"/>
      <w:r w:rsidRPr="00B91275">
        <w:t>result_id</w:t>
      </w:r>
      <w:proofErr w:type="spellEnd"/>
      <w:r w:rsidRPr="00B91275">
        <w:t xml:space="preserve">, </w:t>
      </w:r>
      <w:proofErr w:type="spellStart"/>
      <w:r w:rsidRPr="00B91275">
        <w:t>student_id</w:t>
      </w:r>
      <w:proofErr w:type="spellEnd"/>
      <w:r w:rsidRPr="00B91275">
        <w:t xml:space="preserve">, </w:t>
      </w:r>
      <w:proofErr w:type="spellStart"/>
      <w:r w:rsidRPr="00B91275">
        <w:t>course_id</w:t>
      </w:r>
      <w:proofErr w:type="spellEnd"/>
      <w:r w:rsidRPr="00B91275">
        <w:t>, semester, marks, attendance).</w:t>
      </w:r>
    </w:p>
    <w:p w14:paraId="743F95C5" w14:textId="77777777" w:rsidR="00A7358D" w:rsidRDefault="00000000">
      <w:pPr>
        <w:pStyle w:val="Heading2"/>
      </w:pPr>
      <w:r>
        <w:rPr>
          <w:rFonts w:ascii="Times New Roman" w:eastAsia="Times New Roman" w:hAnsi="Times New Roman"/>
        </w:rPr>
        <w:t>Q1. Create university_db and populate at least 40 students, 10 courses and 150 results.</w:t>
      </w:r>
    </w:p>
    <w:p w14:paraId="4661A7F8" w14:textId="77777777" w:rsidR="00A7358D" w:rsidRDefault="00000000">
      <w:pPr>
        <w:pStyle w:val="CodeStructured"/>
        <w:shd w:val="clear" w:color="auto" w:fill="F2F2F2"/>
      </w:pPr>
      <w:r>
        <w:t>mysql -u msis -p</w:t>
      </w:r>
      <w:r>
        <w:br/>
        <w:t>DROP DATABASE IF EXISTS university_db;</w:t>
      </w:r>
      <w:r>
        <w:br/>
        <w:t>CREATE DATABASE university_db;</w:t>
      </w:r>
      <w:r>
        <w:br/>
        <w:t>USE university_db;</w:t>
      </w:r>
      <w:r>
        <w:br/>
      </w:r>
      <w:r>
        <w:br/>
        <w:t>CREATE TABLE students(student_id INT PRIMARY KEY,student_name VARCHAR(100),</w:t>
      </w:r>
      <w:r>
        <w:br/>
        <w:t>department VARCHAR(50),admission_year INT,gender VARCHAR(10));</w:t>
      </w:r>
      <w:r>
        <w:br/>
      </w:r>
      <w:r>
        <w:br/>
        <w:t>INSERT INTO students VALUES</w:t>
      </w:r>
      <w:r>
        <w:br/>
        <w:t>(1,'Student1','CSE',2022,'Male'),(2,'Student2','CSE',2022,'Female'),</w:t>
      </w:r>
      <w:r>
        <w:br/>
        <w:t>(3,'Student3','CSE',2023,'Male'),(4,'Student4','CSE',2023,'Female'),</w:t>
      </w:r>
      <w:r>
        <w:br/>
        <w:t>(5,'Student5','ISE',2022,'Male'),(6,'Student6','ISE',2022,'Female'),</w:t>
      </w:r>
      <w:r>
        <w:br/>
        <w:t>(7,'Student7','ISE',2023,'Male'),(8,'Student8','ISE',2023,'Female'),</w:t>
      </w:r>
      <w:r>
        <w:br/>
        <w:t>(9,'Student9','ECE',2022,'Male'),(10,'Student10','ECE',2022,'Female'),</w:t>
      </w:r>
      <w:r>
        <w:br/>
        <w:t>(11,'Student11','ECE',2023,'Male'),(12,'Student12','ECE',2023,'Female'),</w:t>
      </w:r>
      <w:r>
        <w:br/>
      </w:r>
      <w:r>
        <w:lastRenderedPageBreak/>
        <w:t>(13,'Student13','ME',2022,'Male'),(14,'Student14','ME',2022,'Female'),</w:t>
      </w:r>
      <w:r>
        <w:br/>
        <w:t>(15,'Student15','ME',2023,'Male'),(16,'Student16','ME',2023,'Female'),</w:t>
      </w:r>
      <w:r>
        <w:br/>
        <w:t>(17,'Student17','CSE',2022,'Male'),(18,'Student18','CSE',2022,'Female'),</w:t>
      </w:r>
      <w:r>
        <w:br/>
        <w:t>(19,'Student19','ISE',2023,'Male'),(20,'Student20','ISE',2023,'Female'),</w:t>
      </w:r>
      <w:r>
        <w:br/>
        <w:t>(21,'Student21','ECE',2022,'Male'),(22,'Student22','ECE',2022,'Female'),</w:t>
      </w:r>
      <w:r>
        <w:br/>
        <w:t>(23,'Student23','ME',2023,'Male'),(24,'Student24','ME',2023,'Female'),</w:t>
      </w:r>
      <w:r>
        <w:br/>
        <w:t>(25,'Student25','CSE',2022,'Male'),(26,'Student26','CSE',2023,'Female'),</w:t>
      </w:r>
      <w:r>
        <w:br/>
        <w:t>(27,'Student27','ISE',2022,'Male'),(28,'Student28','ISE',2023,'Female'),</w:t>
      </w:r>
      <w:r>
        <w:br/>
        <w:t>(29,'Student29','ECE',2022,'Male'),(30,'Student30','ECE',2023,'Female'),</w:t>
      </w:r>
      <w:r>
        <w:br/>
        <w:t>(31,'Student31','ME',2022,'Male'),(32,'Student32','ME',2023,'Female'),</w:t>
      </w:r>
      <w:r>
        <w:br/>
        <w:t>(33,'Student33','CSE',2022,'Male'),(34,'Student34','CSE',2023,'Female'),</w:t>
      </w:r>
      <w:r>
        <w:br/>
        <w:t>(35,'Student35','ISE',2022,'Male'),(36,'Student36','ISE',2023,'Female'),</w:t>
      </w:r>
      <w:r>
        <w:br/>
        <w:t>(37,'Student37','ECE',2022,'Male'),(38,'Student38','ECE',2023,'Female'),</w:t>
      </w:r>
      <w:r>
        <w:br/>
        <w:t>(39,'Student39','ME',2022,'Male'),(40,'Student40','ME',2023,'Female');</w:t>
      </w:r>
      <w:r>
        <w:br/>
      </w:r>
      <w:r>
        <w:br/>
        <w:t>CREATE TABLE courses(course_id INT PRIMARY KEY,course_name VARCHAR(100),</w:t>
      </w:r>
      <w:r>
        <w:br/>
        <w:t>department VARCHAR(50),credits INT);</w:t>
      </w:r>
      <w:r>
        <w:br/>
      </w:r>
      <w:r>
        <w:br/>
        <w:t>INSERT INTO courses VALUES</w:t>
      </w:r>
      <w:r>
        <w:br/>
        <w:t>(1,'Data Structures','CSE',4),(2,'DBMS','CSE',4),</w:t>
      </w:r>
      <w:r>
        <w:br/>
        <w:t>(3,'Operating Systems','CSE',4),(4,'Computer Networks','ISE',4),</w:t>
      </w:r>
      <w:r>
        <w:br/>
        <w:t>(5,'Software Engineering','ISE',3),(6,'Digital Electronics','ECE',4),</w:t>
      </w:r>
      <w:r>
        <w:br/>
        <w:t>(7,'Microprocessors','ECE',4),(8,'Thermodynamics','ME',4),</w:t>
      </w:r>
      <w:r>
        <w:br/>
        <w:t>(9,'Machine Design','ME',4),(10,'Engineering Mathematics','Common',4);</w:t>
      </w:r>
      <w:r>
        <w:br/>
      </w:r>
      <w:r>
        <w:br/>
        <w:t>CREATE TABLE results(result_id INT PRIMARY KEY,student_id INT,course_id INT,</w:t>
      </w:r>
      <w:r>
        <w:br/>
        <w:t>semester INT,marks DECIMAL(5,2),attendance DECIMAL(5,2),</w:t>
      </w:r>
      <w:r>
        <w:br/>
        <w:t>FOREIGN KEY(student_id) REFERENCES students(student_id),</w:t>
      </w:r>
      <w:r>
        <w:br/>
        <w:t>FOREIGN KEY(course_id) REFERENCES courses(course_id));</w:t>
      </w:r>
      <w:r>
        <w:br/>
      </w:r>
      <w:r>
        <w:br/>
        <w:t>DROP PROCEDURE IF EXISTS generate_results;</w:t>
      </w:r>
      <w:r>
        <w:br/>
        <w:t>DELIMITER //</w:t>
      </w:r>
      <w:r>
        <w:br/>
        <w:t>CREATE PROCEDURE generate_results()</w:t>
      </w:r>
      <w:r>
        <w:br/>
        <w:t>BEGIN</w:t>
      </w:r>
      <w:r>
        <w:br/>
        <w:t>DECLARE i INT DEFAULT 1;</w:t>
      </w:r>
      <w:r>
        <w:br/>
        <w:t>WHILE i&lt;=150 DO</w:t>
      </w:r>
      <w:r>
        <w:br/>
        <w:t>INSERT INTO results VALUES(i,MOD(i-1,40)+1,MOD(i-1,10)+1,</w:t>
      </w:r>
      <w:r>
        <w:br/>
        <w:t>MOD(i-1,8)+1,45+MOD(i*7,51),60+MOD(i*11,41));</w:t>
      </w:r>
      <w:r>
        <w:br/>
        <w:t>SET i=i+1;</w:t>
      </w:r>
      <w:r>
        <w:br/>
        <w:t>END WHILE;</w:t>
      </w:r>
      <w:r>
        <w:br/>
        <w:t>END //</w:t>
      </w:r>
      <w:r>
        <w:br/>
        <w:t>DELIMITER ;</w:t>
      </w:r>
      <w:r>
        <w:br/>
        <w:t>CALL generate_results();</w:t>
      </w:r>
      <w:r>
        <w:br/>
        <w:t>SELECT COUNT(*) FROM students; SELECT COUNT(*) FROM courses; SELECT COUNT(*) FROM results;</w:t>
      </w:r>
    </w:p>
    <w:p w14:paraId="2B75A33F" w14:textId="77777777" w:rsidR="00A7358D" w:rsidRDefault="00000000">
      <w:pPr>
        <w:pStyle w:val="Heading2"/>
      </w:pPr>
      <w:r>
        <w:rPr>
          <w:rFonts w:ascii="Times New Roman" w:eastAsia="Times New Roman" w:hAnsi="Times New Roman"/>
        </w:rPr>
        <w:t>Q2. Import the tables using Sqoop into /me/university/.</w:t>
      </w:r>
    </w:p>
    <w:p w14:paraId="5B046CAB" w14:textId="77777777" w:rsidR="00A7358D" w:rsidRDefault="00000000">
      <w:pPr>
        <w:pStyle w:val="CodeStructured"/>
        <w:shd w:val="clear" w:color="auto" w:fill="F2F2F2"/>
      </w:pPr>
      <w:r>
        <w:t>hdfs dfs -rm -r -f /me/university</w:t>
      </w:r>
      <w:r>
        <w:br/>
        <w:t>hdfs dfs -mkdir -p /me/university</w:t>
      </w:r>
      <w:r>
        <w:br/>
        <w:t>sqoop import --connect jdbc:mysql://localhost:3306/university_db?useSSL=false --username msis --</w:t>
      </w:r>
      <w:r>
        <w:lastRenderedPageBreak/>
        <w:t>password mahe --table students --target-dir /me/university/students --num-mappers 1</w:t>
      </w:r>
      <w:r>
        <w:br/>
        <w:t>sqoop import --connect jdbc:mysql://localhost:3306/university_db?useSSL=false --username msis --password mahe --table courses --target-dir /me/university/courses --num-mappers 1</w:t>
      </w:r>
    </w:p>
    <w:p w14:paraId="53C9D295" w14:textId="77777777" w:rsidR="00A7358D" w:rsidRDefault="00000000">
      <w:pPr>
        <w:pStyle w:val="Heading2"/>
      </w:pPr>
      <w:r>
        <w:rPr>
          <w:rFonts w:ascii="Times New Roman" w:eastAsia="Times New Roman" w:hAnsi="Times New Roman"/>
        </w:rPr>
        <w:t>Q3. Import results using multiple Sqoop mappers and explain --split-by.</w:t>
      </w:r>
    </w:p>
    <w:p w14:paraId="00A07EA4" w14:textId="77777777" w:rsidR="00A7358D" w:rsidRDefault="00000000">
      <w:pPr>
        <w:pStyle w:val="CodeStructured"/>
        <w:shd w:val="clear" w:color="auto" w:fill="F2F2F2"/>
      </w:pPr>
      <w:r>
        <w:t>sqoop import --connect jdbc:mysql://localhost:3306/university_db?useSSL=false --username msis --password mahe --table results --target-dir /me/university/results --num-mappers 4 --split-by result_id</w:t>
      </w:r>
    </w:p>
    <w:p w14:paraId="28270B42" w14:textId="77777777" w:rsidR="00A7358D" w:rsidRDefault="00000000">
      <w:pPr>
        <w:pStyle w:val="CodeStructured"/>
        <w:shd w:val="clear" w:color="auto" w:fill="F2F2F2"/>
      </w:pPr>
      <w:r>
        <w:t>--split-by specifies the column Sqoop uses to divide source rows into ranges for parallel mapper imports. result_id is numeric and unique, so it is appropriate. Four mappers can import different ranges in parallel.</w:t>
      </w:r>
    </w:p>
    <w:p w14:paraId="7CE7A6DC" w14:textId="77777777" w:rsidR="00A7358D" w:rsidRDefault="00000000">
      <w:pPr>
        <w:pStyle w:val="Heading2"/>
      </w:pPr>
      <w:r>
        <w:rPr>
          <w:rFonts w:ascii="Times New Roman" w:eastAsia="Times New Roman" w:hAnsi="Times New Roman"/>
        </w:rPr>
        <w:t>Q4. Inspect the resulting HDFS directories and files.</w:t>
      </w:r>
    </w:p>
    <w:p w14:paraId="5DF940FD" w14:textId="77777777" w:rsidR="00A7358D" w:rsidRDefault="00000000">
      <w:pPr>
        <w:pStyle w:val="CodeStructured"/>
        <w:shd w:val="clear" w:color="auto" w:fill="F2F2F2"/>
      </w:pPr>
      <w:r>
        <w:t>hdfs dfs -ls /me/university</w:t>
      </w:r>
      <w:r>
        <w:br/>
        <w:t>hdfs dfs -ls /me/university/results</w:t>
      </w:r>
      <w:r>
        <w:br/>
        <w:t>hdfs dfs -cat /me/university/students/part-* | wc -l</w:t>
      </w:r>
      <w:r>
        <w:br/>
        <w:t>hdfs dfs -cat /me/university/courses/part-* | wc -l</w:t>
      </w:r>
      <w:r>
        <w:br/>
        <w:t>hdfs dfs -cat /me/university/results/part-* | wc -l</w:t>
      </w:r>
    </w:p>
    <w:p w14:paraId="3E3F2445" w14:textId="77777777" w:rsidR="00A7358D" w:rsidRDefault="00000000">
      <w:pPr>
        <w:pStyle w:val="Heading2"/>
      </w:pPr>
      <w:r>
        <w:rPr>
          <w:rFonts w:ascii="Times New Roman" w:eastAsia="Times New Roman" w:hAnsi="Times New Roman"/>
        </w:rPr>
        <w:t>Q5. Create appropriate Hive tables.</w:t>
      </w:r>
    </w:p>
    <w:p w14:paraId="175F364C" w14:textId="77777777" w:rsidR="00A7358D" w:rsidRDefault="00000000">
      <w:pPr>
        <w:pStyle w:val="CodeStructured"/>
        <w:shd w:val="clear" w:color="auto" w:fill="F2F2F2"/>
      </w:pPr>
      <w:r>
        <w:t>hive</w:t>
      </w:r>
      <w:r>
        <w:br/>
        <w:t>CREATE DATABASE IF NOT EXISTS university_dw;</w:t>
      </w:r>
      <w:r>
        <w:br/>
        <w:t>USE university_dw;</w:t>
      </w:r>
      <w:r>
        <w:br/>
        <w:t>CREATE EXTERNAL TABLE students(student_id INT,student_name STRING,department STRING,admission_year INT,gender STRING)</w:t>
      </w:r>
      <w:r>
        <w:br/>
        <w:t>ROW FORMAT DELIMITED FIELDS TERMINATED BY ',' STORED AS TEXTFILE LOCATION '/me/university/students';</w:t>
      </w:r>
      <w:r>
        <w:br/>
        <w:t>CREATE EXTERNAL TABLE courses(course_id INT,course_name STRING,department STRING,credits INT)</w:t>
      </w:r>
      <w:r>
        <w:br/>
        <w:t>ROW FORMAT DELIMITED FIELDS TERMINATED BY ',' STORED AS TEXTFILE LOCATION '/me/university/courses';</w:t>
      </w:r>
      <w:r>
        <w:br/>
        <w:t>CREATE EXTERNAL TABLE results(result_id INT,student_id INT,course_id INT,semester INT,marks DECIMAL(5,2),attendance DECIMAL(5,2))</w:t>
      </w:r>
      <w:r>
        <w:br/>
        <w:t>ROW FORMAT DELIMITED FIELDS TERMINATED BY ',' STORED AS TEXTFILE LOCATION '/me/university/results';</w:t>
      </w:r>
    </w:p>
    <w:p w14:paraId="3AB2C32C" w14:textId="77777777" w:rsidR="00A7358D" w:rsidRDefault="00000000">
      <w:pPr>
        <w:pStyle w:val="Heading2"/>
      </w:pPr>
      <w:r>
        <w:rPr>
          <w:rFonts w:ascii="Times New Roman" w:eastAsia="Times New Roman" w:hAnsi="Times New Roman"/>
        </w:rPr>
        <w:t>Q6. Write Hive queries.</w:t>
      </w:r>
    </w:p>
    <w:p w14:paraId="76F64659" w14:textId="77777777" w:rsidR="00A7358D" w:rsidRDefault="00000000">
      <w:pPr>
        <w:pStyle w:val="Heading2"/>
      </w:pPr>
      <w:r>
        <w:rPr>
          <w:rFonts w:ascii="Times New Roman" w:eastAsia="Times New Roman" w:hAnsi="Times New Roman"/>
        </w:rPr>
        <w:t>Q6.1 Average marks for each department</w:t>
      </w:r>
    </w:p>
    <w:p w14:paraId="60F5BC97" w14:textId="77777777" w:rsidR="00A7358D" w:rsidRDefault="00000000">
      <w:pPr>
        <w:pStyle w:val="CodeStructured"/>
        <w:shd w:val="clear" w:color="auto" w:fill="F2F2F2"/>
      </w:pPr>
      <w:r>
        <w:t>SELECT s.department,AVG(r.marks) average_marks FROM students s JOIN results r ON s.student_id=r.student_id GROUP BY s.department;</w:t>
      </w:r>
    </w:p>
    <w:p w14:paraId="4E50DB39" w14:textId="77777777" w:rsidR="00A7358D" w:rsidRDefault="00000000">
      <w:pPr>
        <w:pStyle w:val="Heading2"/>
      </w:pPr>
      <w:r>
        <w:rPr>
          <w:rFonts w:ascii="Times New Roman" w:eastAsia="Times New Roman" w:hAnsi="Times New Roman"/>
        </w:rPr>
        <w:t>Q6.2 Top 3 students in each department</w:t>
      </w:r>
    </w:p>
    <w:p w14:paraId="0EF708E7" w14:textId="77777777" w:rsidR="00A7358D" w:rsidRDefault="00000000">
      <w:pPr>
        <w:pStyle w:val="CodeStructured"/>
        <w:shd w:val="clear" w:color="auto" w:fill="F2F2F2"/>
      </w:pPr>
      <w:r>
        <w:t>SELECT department,student_name,average_marks FROM (SELECT s.department,s.student_name,AVG(r.marks) average_marks,ROW_NUMBER() OVER(PARTITION BY s.department ORDER BY AVG(r.marks) DESC) rank_no FROM students s JOIN results r ON s.student_id=r.student_id GROUP BY s.department,s.student_name) x WHERE rank_no&lt;=3;</w:t>
      </w:r>
    </w:p>
    <w:p w14:paraId="361D4EAD" w14:textId="77777777" w:rsidR="00A7358D" w:rsidRDefault="00000000">
      <w:pPr>
        <w:pStyle w:val="Heading2"/>
      </w:pPr>
      <w:r>
        <w:rPr>
          <w:rFonts w:ascii="Times New Roman" w:eastAsia="Times New Roman" w:hAnsi="Times New Roman"/>
        </w:rPr>
        <w:lastRenderedPageBreak/>
        <w:t>Q6.3 Pass percentage for each course</w:t>
      </w:r>
    </w:p>
    <w:p w14:paraId="1D6004A3" w14:textId="77777777" w:rsidR="00A7358D" w:rsidRDefault="00000000">
      <w:pPr>
        <w:pStyle w:val="CodeStructured"/>
        <w:shd w:val="clear" w:color="auto" w:fill="F2F2F2"/>
      </w:pPr>
      <w:r>
        <w:t>SELECT c.course_id,c.course_name,ROUND(100.0*SUM(CASE WHEN r.marks&gt;=40 THEN 1 ELSE 0 END)/COUNT(*),2) pass_percentage FROM courses c JOIN results r ON c.course_id=r.course_id GROUP BY c.course_id,c.course_name;</w:t>
      </w:r>
    </w:p>
    <w:p w14:paraId="079EA720" w14:textId="77777777" w:rsidR="00A7358D" w:rsidRDefault="00000000">
      <w:pPr>
        <w:pStyle w:val="Heading2"/>
      </w:pPr>
      <w:r>
        <w:rPr>
          <w:rFonts w:ascii="Times New Roman" w:eastAsia="Times New Roman" w:hAnsi="Times New Roman"/>
        </w:rPr>
        <w:t>Q6.4 Students having attendance below 75%</w:t>
      </w:r>
    </w:p>
    <w:p w14:paraId="6C7E3C28" w14:textId="77777777" w:rsidR="00A7358D" w:rsidRDefault="00000000">
      <w:pPr>
        <w:pStyle w:val="CodeStructured"/>
        <w:shd w:val="clear" w:color="auto" w:fill="F2F2F2"/>
      </w:pPr>
      <w:r>
        <w:t>SELECT s.student_id,s.student_name,AVG(r.attendance) average_attendance FROM students s JOIN results r ON s.student_id=r.student_id GROUP BY s.student_id,s.student_name HAVING AVG(r.attendance)&lt;75;</w:t>
      </w:r>
    </w:p>
    <w:p w14:paraId="41D6B9F3" w14:textId="77777777" w:rsidR="00A7358D" w:rsidRDefault="00000000">
      <w:pPr>
        <w:pStyle w:val="Heading2"/>
      </w:pPr>
      <w:r>
        <w:rPr>
          <w:rFonts w:ascii="Times New Roman" w:eastAsia="Times New Roman" w:hAnsi="Times New Roman"/>
        </w:rPr>
        <w:t>Q6.5 Relationship between attendance and average marks</w:t>
      </w:r>
    </w:p>
    <w:p w14:paraId="65A87D03" w14:textId="77777777" w:rsidR="00A7358D" w:rsidRDefault="00000000">
      <w:pPr>
        <w:pStyle w:val="CodeStructured"/>
        <w:shd w:val="clear" w:color="auto" w:fill="F2F2F2"/>
      </w:pPr>
      <w:r>
        <w:t>SELECT CASE WHEN attendance&lt;75 THEN 'Below 75' WHEN attendance&lt;85 THEN '75-84' WHEN attendance&lt;95 THEN '85-94' ELSE '95+' END attendance_range,AVG(marks) average_marks FROM results GROUP BY CASE WHEN attendance&lt;75 THEN 'Below 75' WHEN attendance&lt;85 THEN '75-84' WHEN attendance&lt;95 THEN '85-94' ELSE '95+' END;</w:t>
      </w:r>
    </w:p>
    <w:p w14:paraId="0BD0BED9" w14:textId="77777777" w:rsidR="00A7358D" w:rsidRDefault="00000000">
      <w:pPr>
        <w:pStyle w:val="Heading2"/>
      </w:pPr>
      <w:r>
        <w:rPr>
          <w:rFonts w:ascii="Times New Roman" w:eastAsia="Times New Roman" w:hAnsi="Times New Roman"/>
        </w:rPr>
        <w:t>Q6.6 Course having the highest failure rate</w:t>
      </w:r>
    </w:p>
    <w:p w14:paraId="62364DBE" w14:textId="77777777" w:rsidR="00A7358D" w:rsidRDefault="00000000">
      <w:pPr>
        <w:pStyle w:val="CodeStructured"/>
        <w:shd w:val="clear" w:color="auto" w:fill="F2F2F2"/>
      </w:pPr>
      <w:r>
        <w:t>SELECT c.course_name,ROUND(100.0*SUM(CASE WHEN r.marks&lt;40 THEN 1 ELSE 0 END)/COUNT(*),2) failure_rate FROM courses c JOIN results r ON c.course_id=r.course_id GROUP BY c.course_name ORDER BY failure_rate DESC LIMIT 1;</w:t>
      </w:r>
    </w:p>
    <w:p w14:paraId="585153BB" w14:textId="77777777" w:rsidR="00A7358D" w:rsidRDefault="00000000">
      <w:pPr>
        <w:pStyle w:val="Heading2"/>
      </w:pPr>
      <w:r>
        <w:rPr>
          <w:rFonts w:ascii="Times New Roman" w:eastAsia="Times New Roman" w:hAnsi="Times New Roman"/>
        </w:rPr>
        <w:t>Q6.7 Semester-wise average performance</w:t>
      </w:r>
    </w:p>
    <w:p w14:paraId="43060161" w14:textId="77777777" w:rsidR="00A7358D" w:rsidRDefault="00000000">
      <w:pPr>
        <w:pStyle w:val="CodeStructured"/>
        <w:shd w:val="clear" w:color="auto" w:fill="F2F2F2"/>
      </w:pPr>
      <w:r>
        <w:t>SELECT semester,AVG(marks) average_marks FROM results GROUP BY semester ORDER BY semester;</w:t>
      </w:r>
    </w:p>
    <w:p w14:paraId="586FB4E9" w14:textId="77777777" w:rsidR="00A7358D" w:rsidRDefault="00000000">
      <w:pPr>
        <w:pStyle w:val="Heading2"/>
      </w:pPr>
      <w:r>
        <w:rPr>
          <w:rFonts w:ascii="Times New Roman" w:eastAsia="Times New Roman" w:hAnsi="Times New Roman"/>
        </w:rPr>
        <w:t>Q7. Store each individual query result into a separate HDFS file.</w:t>
      </w:r>
    </w:p>
    <w:p w14:paraId="507C4435" w14:textId="77777777" w:rsidR="00A7358D" w:rsidRDefault="00000000">
      <w:pPr>
        <w:pStyle w:val="CodeStructured"/>
        <w:shd w:val="clear" w:color="auto" w:fill="F2F2F2"/>
      </w:pPr>
      <w:r>
        <w:t>exit</w:t>
      </w:r>
      <w:r>
        <w:br/>
        <w:t>hdfs dfs -mkdir -p /me/university/results_analysis</w:t>
      </w:r>
    </w:p>
    <w:p w14:paraId="4A517EDE" w14:textId="77777777" w:rsidR="00A7358D" w:rsidRDefault="00000000">
      <w:pPr>
        <w:shd w:val="clear" w:color="auto" w:fill="F2F2F2"/>
      </w:pPr>
      <w:r>
        <w:t>hive -S -e "USE university_dw; SELECT s.department,AVG(r.marks) FROM students s JOIN results r ON s.student_id=r.student_id GROUP BY s.department;" &gt; /tmp/avg_marks_department.txt</w:t>
      </w:r>
      <w:r>
        <w:br/>
        <w:t>hdfs dfs -put -f /tmp/avg_marks_department.txt /me/university/results_analysis/</w:t>
      </w:r>
    </w:p>
    <w:p w14:paraId="337CEDC8" w14:textId="77777777" w:rsidR="00A7358D" w:rsidRDefault="00000000">
      <w:pPr>
        <w:shd w:val="clear" w:color="auto" w:fill="F2F2F2"/>
      </w:pPr>
      <w:r>
        <w:t>hive -S -e "USE university_dw; SELECT department,student_name,average_marks FROM (SELECT s.department,s.student_name,AVG(r.marks) average_marks,ROW_NUMBER() OVER(PARTITION BY s.department ORDER BY AVG(r.marks) DESC) rank_no FROM students s JOIN results r ON s.student_id=r.student_id GROUP BY s.department,s.student_name) x WHERE rank_no&lt;=3;" &gt; /tmp/top3_students.txt</w:t>
      </w:r>
      <w:r>
        <w:br/>
        <w:t>hdfs dfs -put -f /tmp/top3_students.txt /me/university/results_analysis/</w:t>
      </w:r>
    </w:p>
    <w:p w14:paraId="5ABAD10B" w14:textId="77777777" w:rsidR="00A7358D" w:rsidRDefault="00000000">
      <w:pPr>
        <w:shd w:val="clear" w:color="auto" w:fill="F2F2F2"/>
      </w:pPr>
      <w:r>
        <w:t>hive -S -e "USE university_dw; SELECT c.course_name,ROUND(100.0*SUM(CASE WHEN r.marks&gt;=40 THEN 1 ELSE 0 END)/COUNT(*),2) FROM courses c JOIN results r ON c.course_id=r.course_id GROUP BY c.course_name;" &gt; /tmp/pass_percentage_course.txt</w:t>
      </w:r>
      <w:r>
        <w:br/>
        <w:t>hdfs dfs -put -f /tmp/pass_percentage_course.txt /me/university/results_analysis/</w:t>
      </w:r>
    </w:p>
    <w:p w14:paraId="4BF28676" w14:textId="77777777" w:rsidR="00A7358D" w:rsidRDefault="00000000">
      <w:pPr>
        <w:shd w:val="clear" w:color="auto" w:fill="F2F2F2"/>
      </w:pPr>
      <w:r>
        <w:t xml:space="preserve">hive -S -e "USE university_dw; SELECT s.student_id,s.student_name,AVG(r.attendance) FROM students s JOIN results r ON s.student_id=r.student_id GROUP BY s.student_id,s.student_name HAVING </w:t>
      </w:r>
      <w:r>
        <w:lastRenderedPageBreak/>
        <w:t>AVG(r.attendance)&lt;75;" &gt; /tmp/attendance_below_75.txt</w:t>
      </w:r>
      <w:r>
        <w:br/>
        <w:t>hdfs dfs -put -f /tmp/attendance_below_75.txt /me/university/results_analysis/</w:t>
      </w:r>
    </w:p>
    <w:p w14:paraId="321D3330" w14:textId="77777777" w:rsidR="00A7358D" w:rsidRDefault="00000000">
      <w:pPr>
        <w:shd w:val="clear" w:color="auto" w:fill="F2F2F2"/>
      </w:pPr>
      <w:r>
        <w:t>hive -S -e "USE university_dw; SELECT CASE WHEN attendance&lt;75 THEN 'Below 75' WHEN attendance&lt;85 THEN '75-84' WHEN attendance&lt;95 THEN '85-94' ELSE '95+' END,AVG(marks) FROM results GROUP BY CASE WHEN attendance&lt;75 THEN 'Below 75' WHEN attendance&lt;85 THEN '75-84' WHEN attendance&lt;95 THEN '85-94' ELSE '95+' END;" &gt; /tmp/attendance_marks_relationship.txt</w:t>
      </w:r>
      <w:r>
        <w:br/>
        <w:t>hdfs dfs -put -f /tmp/attendance_marks_relationship.txt /me/university/results_analysis/</w:t>
      </w:r>
    </w:p>
    <w:p w14:paraId="25417582" w14:textId="77777777" w:rsidR="00A7358D" w:rsidRDefault="00000000">
      <w:pPr>
        <w:shd w:val="clear" w:color="auto" w:fill="F2F2F2"/>
      </w:pPr>
      <w:r>
        <w:t>hive -S -e "USE university_dw; SELECT c.course_name,100.0*SUM(CASE WHEN r.marks&lt;40 THEN 1 ELSE 0 END)/COUNT(*) FROM courses c JOIN results r ON c.course_id=r.course_id GROUP BY c.course_name ORDER BY 100.0*SUM(CASE WHEN r.marks&lt;40 THEN 1 ELSE 0 END)/COUNT(*) DESC LIMIT 1;" &gt; /tmp/highest_failure_course.txt</w:t>
      </w:r>
      <w:r>
        <w:br/>
        <w:t>hdfs dfs -put -f /tmp/highest_failure_course.txt /me/university/results_analysis/</w:t>
      </w:r>
    </w:p>
    <w:p w14:paraId="5B45B120" w14:textId="77777777" w:rsidR="00A7358D" w:rsidRDefault="00000000">
      <w:pPr>
        <w:shd w:val="clear" w:color="auto" w:fill="F2F2F2"/>
      </w:pPr>
      <w:r>
        <w:t>hive -S -e "USE university_dw; SELECT semester,AVG(marks) FROM results GROUP BY semester ORDER BY semester;" &gt; /tmp/semester_average.txt</w:t>
      </w:r>
      <w:r>
        <w:br/>
        <w:t>hdfs dfs -put -f /tmp/semester_average.txt /me/university/results_analysis/</w:t>
      </w:r>
    </w:p>
    <w:p w14:paraId="1BA8FB9C" w14:textId="77777777" w:rsidR="00A7358D" w:rsidRDefault="00000000">
      <w:pPr>
        <w:pStyle w:val="CodeStructured"/>
        <w:shd w:val="clear" w:color="auto" w:fill="F2F2F2"/>
      </w:pPr>
      <w:r>
        <w:t>hdfs dfs -ls /me/university/results_analysis</w:t>
      </w:r>
    </w:p>
    <w:p w14:paraId="3CC94120" w14:textId="77777777" w:rsidR="00A7358D" w:rsidRDefault="00000000">
      <w:pPr>
        <w:pStyle w:val="Heading2"/>
      </w:pPr>
      <w:r>
        <w:rPr>
          <w:rFonts w:ascii="Times New Roman" w:eastAsia="Times New Roman" w:hAnsi="Times New Roman"/>
        </w:rPr>
        <w:t>Q8. Transfer result files back to local system.</w:t>
      </w:r>
    </w:p>
    <w:p w14:paraId="0FD43DF9" w14:textId="77777777" w:rsidR="00A7358D" w:rsidRDefault="00000000">
      <w:pPr>
        <w:pStyle w:val="CodeStructured"/>
        <w:shd w:val="clear" w:color="auto" w:fill="F2F2F2"/>
      </w:pPr>
      <w:r>
        <w:t>mkdir -p ~/university_results</w:t>
      </w:r>
      <w:r>
        <w:br/>
        <w:t>hdfs dfs -get /me/university/results_analysis/* ~/university_results/</w:t>
      </w:r>
      <w:r>
        <w:br/>
        <w:t>ls ~/university_results</w:t>
      </w:r>
    </w:p>
    <w:p w14:paraId="5C5A28A9" w14:textId="77777777" w:rsidR="00A7358D" w:rsidRDefault="00000000">
      <w:pPr>
        <w:pStyle w:val="Heading1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ASSIGNMENT 3 — BANKING TRANSACTION AND CUSTOMER ANALYTICS</w:t>
      </w:r>
    </w:p>
    <w:p w14:paraId="047CA44F" w14:textId="77777777" w:rsidR="00B91275" w:rsidRDefault="00B91275" w:rsidP="00B91275">
      <w:r w:rsidRPr="00B91275">
        <w:rPr>
          <w:b/>
          <w:bCs/>
        </w:rPr>
        <w:t>Scenario</w:t>
      </w:r>
      <w:r w:rsidRPr="00B91275">
        <w:t xml:space="preserve">: A bank stores customer accounts and transactions in MySQL. Its analytics team needs a Hadoop-based solution for transaction analysis. </w:t>
      </w:r>
    </w:p>
    <w:p w14:paraId="7F0E4EA5" w14:textId="77777777" w:rsidR="00B91275" w:rsidRDefault="00B91275" w:rsidP="00B91275">
      <w:r w:rsidRPr="00B91275">
        <w:rPr>
          <w:b/>
          <w:bCs/>
        </w:rPr>
        <w:t>MySQL tables</w:t>
      </w:r>
      <w:r w:rsidRPr="00B91275">
        <w:t xml:space="preserve">: </w:t>
      </w:r>
      <w:proofErr w:type="gramStart"/>
      <w:r w:rsidRPr="00B91275">
        <w:t>customers(</w:t>
      </w:r>
      <w:proofErr w:type="spellStart"/>
      <w:proofErr w:type="gramEnd"/>
      <w:r w:rsidRPr="00B91275">
        <w:t>customer_id</w:t>
      </w:r>
      <w:proofErr w:type="spellEnd"/>
      <w:r w:rsidRPr="00B91275">
        <w:t xml:space="preserve">, </w:t>
      </w:r>
      <w:proofErr w:type="spellStart"/>
      <w:r w:rsidRPr="00B91275">
        <w:t>customer_name</w:t>
      </w:r>
      <w:proofErr w:type="spellEnd"/>
      <w:r w:rsidRPr="00B91275">
        <w:t xml:space="preserve">, city, </w:t>
      </w:r>
      <w:proofErr w:type="spellStart"/>
      <w:r w:rsidRPr="00B91275">
        <w:t>account_type</w:t>
      </w:r>
      <w:proofErr w:type="spellEnd"/>
      <w:r w:rsidRPr="00B91275">
        <w:t xml:space="preserve">, </w:t>
      </w:r>
      <w:proofErr w:type="spellStart"/>
      <w:r w:rsidRPr="00B91275">
        <w:t>account_open_date</w:t>
      </w:r>
      <w:proofErr w:type="spellEnd"/>
      <w:r w:rsidRPr="00B91275">
        <w:t>), accounts(</w:t>
      </w:r>
      <w:proofErr w:type="spellStart"/>
      <w:r w:rsidRPr="00B91275">
        <w:t>account_id</w:t>
      </w:r>
      <w:proofErr w:type="spellEnd"/>
      <w:r w:rsidRPr="00B91275">
        <w:t xml:space="preserve">, </w:t>
      </w:r>
      <w:proofErr w:type="spellStart"/>
      <w:r w:rsidRPr="00B91275">
        <w:t>customer_id</w:t>
      </w:r>
      <w:proofErr w:type="spellEnd"/>
      <w:r w:rsidRPr="00B91275">
        <w:t>, balance, branch), and transactions(</w:t>
      </w:r>
      <w:proofErr w:type="spellStart"/>
      <w:r w:rsidRPr="00B91275">
        <w:t>transaction_id</w:t>
      </w:r>
      <w:proofErr w:type="spellEnd"/>
      <w:r w:rsidRPr="00B91275">
        <w:t xml:space="preserve">, </w:t>
      </w:r>
      <w:proofErr w:type="spellStart"/>
      <w:r w:rsidRPr="00B91275">
        <w:t>account_id</w:t>
      </w:r>
      <w:proofErr w:type="spellEnd"/>
      <w:r w:rsidRPr="00B91275">
        <w:t xml:space="preserve">, </w:t>
      </w:r>
      <w:proofErr w:type="spellStart"/>
      <w:r w:rsidRPr="00B91275">
        <w:t>transaction_type</w:t>
      </w:r>
      <w:proofErr w:type="spellEnd"/>
      <w:r w:rsidRPr="00B91275">
        <w:t xml:space="preserve">, amount, </w:t>
      </w:r>
      <w:proofErr w:type="spellStart"/>
      <w:r w:rsidRPr="00B91275">
        <w:t>transaction_date</w:t>
      </w:r>
      <w:proofErr w:type="spellEnd"/>
      <w:r w:rsidRPr="00B91275">
        <w:t xml:space="preserve">). </w:t>
      </w:r>
    </w:p>
    <w:p w14:paraId="22E9DEDE" w14:textId="3CB82272" w:rsidR="00B91275" w:rsidRPr="00B91275" w:rsidRDefault="00B91275" w:rsidP="00B91275">
      <w:r w:rsidRPr="00B91275">
        <w:t>Populate the database with at least 30 customers, 40 accounts, and 200 transactions</w:t>
      </w:r>
    </w:p>
    <w:p w14:paraId="09D6C5DF" w14:textId="77777777" w:rsidR="00A7358D" w:rsidRDefault="00000000">
      <w:pPr>
        <w:pStyle w:val="Heading2"/>
      </w:pPr>
      <w:r>
        <w:rPr>
          <w:rFonts w:ascii="Times New Roman" w:eastAsia="Times New Roman" w:hAnsi="Times New Roman"/>
        </w:rPr>
        <w:t>Q1. Create and populate bank_db with at least 30 customers, 40 accounts and 200 transactions.</w:t>
      </w:r>
    </w:p>
    <w:p w14:paraId="0F71B3C3" w14:textId="77777777" w:rsidR="00A7358D" w:rsidRDefault="00000000">
      <w:pPr>
        <w:pStyle w:val="CodeStructured"/>
        <w:shd w:val="clear" w:color="auto" w:fill="F2F2F2"/>
      </w:pPr>
      <w:r>
        <w:t>mysql -u msis -p</w:t>
      </w:r>
      <w:r>
        <w:br/>
        <w:t>DROP DATABASE IF EXISTS bank_db;</w:t>
      </w:r>
      <w:r>
        <w:br/>
        <w:t>CREATE DATABASE bank_db;</w:t>
      </w:r>
      <w:r>
        <w:br/>
        <w:t>USE bank_db;</w:t>
      </w:r>
      <w:r>
        <w:br/>
      </w:r>
      <w:r>
        <w:br/>
        <w:t>CREATE TABLE customers(customer_id INT PRIMARY KEY,customer_name VARCHAR(100),city VARCHAR(50),account_type VARCHAR(30),account_open_date DATE);</w:t>
      </w:r>
      <w:r>
        <w:br/>
      </w:r>
      <w:r>
        <w:lastRenderedPageBreak/>
        <w:t>INSERT INTO customers VALUES</w:t>
      </w:r>
      <w:r>
        <w:br/>
        <w:t>(1,'Customer1','Bengaluru','Savings','2022-01-01'),(2,'Customer2','Mysuru','Current','2022-01-05'),</w:t>
      </w:r>
      <w:r>
        <w:br/>
        <w:t>(3,'Customer3','Chennai','Savings','2022-01-10'),(4,'Customer4','Hyderabad','Current','2022-01-15'),</w:t>
      </w:r>
      <w:r>
        <w:br/>
        <w:t>(5,'Customer5','Pune','Savings','2022-02-01'),(6,'Customer6','Mumbai','Current','2022-02-05'),</w:t>
      </w:r>
      <w:r>
        <w:br/>
        <w:t>(7,'Customer7','Delhi','Savings','2022-02-10'),(8,'Customer8','Kolkata','Current','2022-02-15'),</w:t>
      </w:r>
      <w:r>
        <w:br/>
        <w:t>(9,'Customer9','Bengaluru','Savings','2022-03-01'),(10,'Customer10','Mysuru','Current','2022-03-05'),</w:t>
      </w:r>
      <w:r>
        <w:br/>
        <w:t>(11,'Customer11','Chennai','Savings','2022-03-10'),(12,'Customer12','Hyderabad','Current','2022-03-15'),</w:t>
      </w:r>
      <w:r>
        <w:br/>
        <w:t>(13,'Customer13','Pune','Savings','2022-04-01'),(14,'Customer14','Mumbai','Current','2022-04-05'),</w:t>
      </w:r>
      <w:r>
        <w:br/>
        <w:t>(15,'Customer15','Delhi','Savings','2022-04-10'),(16,'Customer16','Kolkata','Current','2022-04-15'),</w:t>
      </w:r>
      <w:r>
        <w:br/>
        <w:t>(17,'Customer17','Bengaluru','Savings','2022-05-01'),(18,'Customer18','Mysuru','Current','2022-05-05'),</w:t>
      </w:r>
      <w:r>
        <w:br/>
        <w:t>(19,'Customer19','Chennai','Savings','2022-05-10'),(20,'Customer20','Hyderabad','Current','2022-05-15'),</w:t>
      </w:r>
      <w:r>
        <w:br/>
        <w:t>(21,'Customer21','Pune','Savings','2022-06-01'),(22,'Customer22','Mumbai','Current','2022-06-05'),</w:t>
      </w:r>
      <w:r>
        <w:br/>
        <w:t>(23,'Customer23','Delhi','Savings','2022-06-10'),(24,'Customer24','Kolkata','Current','2022-06-15'),</w:t>
      </w:r>
      <w:r>
        <w:br/>
        <w:t>(25,'Customer25','Bengaluru','Savings','2022-07-01'),(26,'Customer26','Mysuru','Current','2022-07-05'),</w:t>
      </w:r>
      <w:r>
        <w:br/>
        <w:t>(27,'Customer27','Chennai','Savings','2022-07-10'),(28,'Customer28','Hyderabad','Current','2022-07-15'),</w:t>
      </w:r>
      <w:r>
        <w:br/>
        <w:t>(29,'Customer29','Pune','Savings','2022-08-01'),(30,'Customer30','Mumbai','Current','2022-08-05');</w:t>
      </w:r>
      <w:r>
        <w:br/>
      </w:r>
      <w:r>
        <w:br/>
        <w:t>CREATE TABLE accounts(account_id INT PRIMARY KEY,customer_id INT,balance DECIMAL(12,2),branch VARCHAR(50),FOREIGN KEY(customer_id) REFERENCES customers(customer_id));</w:t>
      </w:r>
      <w:r>
        <w:br/>
        <w:t>DROP PROCEDURE IF EXISTS generate_accounts;</w:t>
      </w:r>
      <w:r>
        <w:br/>
        <w:t>DELIMITER //</w:t>
      </w:r>
      <w:r>
        <w:br/>
        <w:t>CREATE PROCEDURE generate_accounts()</w:t>
      </w:r>
      <w:r>
        <w:br/>
        <w:t>BEGIN</w:t>
      </w:r>
      <w:r>
        <w:br/>
        <w:t>DECLARE i INT DEFAULT 1;</w:t>
      </w:r>
      <w:r>
        <w:br/>
        <w:t>WHILE i&lt;=40 DO</w:t>
      </w:r>
      <w:r>
        <w:br/>
        <w:t>INSERT INTO accounts VALUES(i,MOD(i-1,30)+1,5000+MOD(i*1234,50000),</w:t>
      </w:r>
      <w:r>
        <w:br/>
        <w:t>CASE MOD(i,5) WHEN 0 THEN 'Bengaluru' WHEN 1 THEN 'Mysuru' WHEN 2 THEN 'Chennai' WHEN 3 THEN 'Hyderabad' ELSE 'Pune' END);</w:t>
      </w:r>
      <w:r>
        <w:br/>
        <w:t>SET i=i+1;</w:t>
      </w:r>
      <w:r>
        <w:br/>
        <w:t>END WHILE;</w:t>
      </w:r>
      <w:r>
        <w:br/>
        <w:t>END //</w:t>
      </w:r>
      <w:r>
        <w:br/>
        <w:t>DELIMITER ;</w:t>
      </w:r>
      <w:r>
        <w:br/>
        <w:t>CALL generate_accounts();</w:t>
      </w:r>
      <w:r>
        <w:br/>
      </w:r>
      <w:r>
        <w:br/>
        <w:t>CREATE TABLE transactions(transaction_id INT PRIMARY KEY,account_id INT,transaction_type VARCHAR(20),amount DECIMAL(12,2),transaction_date DATE,FOREIGN KEY(account_id) REFERENCES accounts(account_id));</w:t>
      </w:r>
      <w:r>
        <w:br/>
        <w:t>DROP PROCEDURE IF EXISTS generate_transactions;</w:t>
      </w:r>
      <w:r>
        <w:br/>
        <w:t>DELIMITER //</w:t>
      </w:r>
      <w:r>
        <w:br/>
        <w:t>CREATE PROCEDURE generate_transactions()</w:t>
      </w:r>
      <w:r>
        <w:br/>
        <w:t>BEGIN</w:t>
      </w:r>
      <w:r>
        <w:br/>
        <w:t>DECLARE i INT DEFAULT 1;</w:t>
      </w:r>
      <w:r>
        <w:br/>
        <w:t>WHILE i&lt;=200 DO</w:t>
      </w:r>
      <w:r>
        <w:br/>
        <w:t>INSERT INTO transactions VALUES(i,MOD(i-1,40)+1,CASE WHEN MOD(i,2)=0 THEN 'Deposit' ELSE 'Withdrawal' END,1000+MOD(i*777,20000),DATE_ADD('2024-01-01',INTERVAL MOD(i-1,365) DAY));</w:t>
      </w:r>
      <w:r>
        <w:br/>
        <w:t>SET i=i+1;</w:t>
      </w:r>
      <w:r>
        <w:br/>
        <w:t>END WHILE;</w:t>
      </w:r>
      <w:r>
        <w:br/>
        <w:t>END //</w:t>
      </w:r>
      <w:r>
        <w:br/>
        <w:t>DELIMITER ;</w:t>
      </w:r>
      <w:r>
        <w:br/>
      </w:r>
      <w:r>
        <w:lastRenderedPageBreak/>
        <w:t>CALL generate_transactions();</w:t>
      </w:r>
      <w:r>
        <w:br/>
        <w:t>SELECT COUNT(*) FROM customers; SELECT COUNT(*) FROM accounts; SELECT COUNT(*) FROM transactions;</w:t>
      </w:r>
    </w:p>
    <w:p w14:paraId="1809F8B7" w14:textId="77777777" w:rsidR="00A7358D" w:rsidRDefault="00000000">
      <w:pPr>
        <w:pStyle w:val="Heading2"/>
      </w:pPr>
      <w:r>
        <w:rPr>
          <w:rFonts w:ascii="Times New Roman" w:eastAsia="Times New Roman" w:hAnsi="Times New Roman"/>
        </w:rPr>
        <w:t>Q2. Perform a full Sqoop import of customers, accounts and transactions.</w:t>
      </w:r>
    </w:p>
    <w:p w14:paraId="519732C9" w14:textId="77777777" w:rsidR="00A7358D" w:rsidRDefault="00000000">
      <w:pPr>
        <w:pStyle w:val="CodeStructured"/>
        <w:shd w:val="clear" w:color="auto" w:fill="F2F2F2"/>
      </w:pPr>
      <w:r>
        <w:t>hdfs dfs -rm -r -f /me/bank</w:t>
      </w:r>
      <w:r>
        <w:br/>
        <w:t>hdfs dfs -mkdir -p /me/bank</w:t>
      </w:r>
      <w:r>
        <w:br/>
        <w:t>sqoop import --connect jdbc:mysql://localhost:3306/bank_db?useSSL=false --username msis --password mahe --table customers --target-dir /me/bank/customers --num-mappers 1</w:t>
      </w:r>
      <w:r>
        <w:br/>
        <w:t>sqoop import --connect jdbc:mysql://localhost:3306/bank_db?useSSL=false --username msis --password mahe --table accounts --target-dir /me/bank/accounts --num-mappers 1</w:t>
      </w:r>
      <w:r>
        <w:br/>
        <w:t>sqoop import --connect jdbc:mysql://localhost:3306/bank_db?useSSL=false --username msis --password mahe --table transactions --target-dir /me/bank/transactions --num-mappers 1</w:t>
      </w:r>
    </w:p>
    <w:p w14:paraId="30842C9A" w14:textId="77777777" w:rsidR="00A7358D" w:rsidRDefault="00000000">
      <w:pPr>
        <w:pStyle w:val="Heading2"/>
      </w:pPr>
      <w:r>
        <w:rPr>
          <w:rFonts w:ascii="Times New Roman" w:eastAsia="Times New Roman" w:hAnsi="Times New Roman"/>
        </w:rPr>
        <w:t>Q3. Verify through HDFS that the new data has been imported.</w:t>
      </w:r>
    </w:p>
    <w:p w14:paraId="59AFD2C8" w14:textId="77777777" w:rsidR="00A7358D" w:rsidRDefault="00000000">
      <w:pPr>
        <w:pStyle w:val="CodeStructured"/>
        <w:shd w:val="clear" w:color="auto" w:fill="F2F2F2"/>
      </w:pPr>
      <w:r>
        <w:t>hdfs dfs -ls /me/bank</w:t>
      </w:r>
      <w:r>
        <w:br/>
        <w:t>hdfs dfs -cat /me/bank/customers/part-* | wc -l</w:t>
      </w:r>
      <w:r>
        <w:br/>
        <w:t>hdfs dfs -cat /me/bank/accounts/part-* | wc -l</w:t>
      </w:r>
      <w:r>
        <w:br/>
        <w:t>hdfs dfs -cat /me/bank/transactions/part-* | wc -l</w:t>
      </w:r>
    </w:p>
    <w:p w14:paraId="49361D65" w14:textId="77777777" w:rsidR="00A7358D" w:rsidRDefault="00000000">
      <w:pPr>
        <w:pStyle w:val="Heading2"/>
      </w:pPr>
      <w:r>
        <w:rPr>
          <w:rFonts w:ascii="Times New Roman" w:eastAsia="Times New Roman" w:hAnsi="Times New Roman"/>
        </w:rPr>
        <w:t>Q4. Create Hive tables and answer the seven questions.</w:t>
      </w:r>
    </w:p>
    <w:p w14:paraId="3C128442" w14:textId="77777777" w:rsidR="00A7358D" w:rsidRDefault="00000000">
      <w:pPr>
        <w:pStyle w:val="CodeStructured"/>
        <w:shd w:val="clear" w:color="auto" w:fill="F2F2F2"/>
      </w:pPr>
      <w:r>
        <w:t>hive</w:t>
      </w:r>
      <w:r>
        <w:br/>
        <w:t>CREATE DATABASE IF NOT EXISTS bank_dw;</w:t>
      </w:r>
      <w:r>
        <w:br/>
        <w:t>USE bank_dw;</w:t>
      </w:r>
      <w:r>
        <w:br/>
        <w:t>CREATE EXTERNAL TABLE customers(customer_id INT,customer_name STRING,city STRING,account_type STRING,account_open_date DATE) ROW FORMAT DELIMITED FIELDS TERMINATED BY ',' STORED AS TEXTFILE LOCATION '/me/bank/customers';</w:t>
      </w:r>
      <w:r>
        <w:br/>
        <w:t>CREATE EXTERNAL TABLE accounts(account_id INT,customer_id INT,balance DECIMAL(12,2),branch STRING) ROW FORMAT DELIMITED FIELDS TERMINATED BY ',' STORED AS TEXTFILE LOCATION '/me/bank/accounts';</w:t>
      </w:r>
      <w:r>
        <w:br/>
        <w:t>CREATE EXTERNAL TABLE transactions(transaction_id INT,account_id INT,transaction_type STRING,amount DECIMAL(12,2),transaction_date DATE) ROW FORMAT DELIMITED FIELDS TERMINATED BY ',' STORED AS TEXTFILE LOCATION '/me/bank/transactions';</w:t>
      </w:r>
    </w:p>
    <w:p w14:paraId="2D68A647" w14:textId="77777777" w:rsidR="00A7358D" w:rsidRDefault="00000000">
      <w:pPr>
        <w:pStyle w:val="Heading2"/>
      </w:pPr>
      <w:r>
        <w:rPr>
          <w:rFonts w:ascii="Times New Roman" w:eastAsia="Times New Roman" w:hAnsi="Times New Roman"/>
        </w:rPr>
        <w:t>Q4.1 Total deposits and withdrawals</w:t>
      </w:r>
    </w:p>
    <w:p w14:paraId="22BFC484" w14:textId="77777777" w:rsidR="00A7358D" w:rsidRDefault="00000000">
      <w:pPr>
        <w:pStyle w:val="CodeStructured"/>
        <w:shd w:val="clear" w:color="auto" w:fill="F2F2F2"/>
      </w:pPr>
      <w:r>
        <w:t>SELECT transaction_type,SUM(amount) total_amount FROM transactions GROUP BY transaction_type;</w:t>
      </w:r>
    </w:p>
    <w:p w14:paraId="31E2C3CF" w14:textId="77777777" w:rsidR="00A7358D" w:rsidRDefault="00000000">
      <w:pPr>
        <w:pStyle w:val="Heading2"/>
      </w:pPr>
      <w:r>
        <w:rPr>
          <w:rFonts w:ascii="Times New Roman" w:eastAsia="Times New Roman" w:hAnsi="Times New Roman"/>
        </w:rPr>
        <w:t>Q4.2 Customers with the highest transaction values</w:t>
      </w:r>
    </w:p>
    <w:p w14:paraId="637EBD74" w14:textId="77777777" w:rsidR="00A7358D" w:rsidRDefault="00000000">
      <w:pPr>
        <w:pStyle w:val="CodeStructured"/>
        <w:shd w:val="clear" w:color="auto" w:fill="F2F2F2"/>
      </w:pPr>
      <w:r>
        <w:t>SELECT c.customer_id,c.customer_name,SUM(t.amount) total_transaction_value FROM customers c JOIN accounts a ON c.customer_id=a.customer_id JOIN transactions t ON a.account_id=t.account_id GROUP BY c.customer_id,c.customer_name ORDER BY total_transaction_value DESC LIMIT 5;</w:t>
      </w:r>
    </w:p>
    <w:p w14:paraId="10370281" w14:textId="77777777" w:rsidR="00A7358D" w:rsidRDefault="00000000">
      <w:pPr>
        <w:pStyle w:val="Heading2"/>
      </w:pPr>
      <w:r>
        <w:rPr>
          <w:rFonts w:ascii="Times New Roman" w:eastAsia="Times New Roman" w:hAnsi="Times New Roman"/>
        </w:rPr>
        <w:t>Q4.3 Branch-wise account balances</w:t>
      </w:r>
    </w:p>
    <w:p w14:paraId="2967CFE7" w14:textId="77777777" w:rsidR="00A7358D" w:rsidRDefault="00000000">
      <w:pPr>
        <w:pStyle w:val="CodeStructured"/>
        <w:shd w:val="clear" w:color="auto" w:fill="F2F2F2"/>
      </w:pPr>
      <w:r>
        <w:t>SELECT branch,SUM(balance) total_balance FROM accounts GROUP BY branch ORDER BY total_balance DESC;</w:t>
      </w:r>
    </w:p>
    <w:p w14:paraId="0E9F9DDF" w14:textId="77777777" w:rsidR="00A7358D" w:rsidRDefault="00000000">
      <w:pPr>
        <w:pStyle w:val="Heading2"/>
      </w:pPr>
      <w:r>
        <w:rPr>
          <w:rFonts w:ascii="Times New Roman" w:eastAsia="Times New Roman" w:hAnsi="Times New Roman"/>
        </w:rPr>
        <w:lastRenderedPageBreak/>
        <w:t>Q4.4 Average transaction amount by account type</w:t>
      </w:r>
    </w:p>
    <w:p w14:paraId="1C783C65" w14:textId="77777777" w:rsidR="00A7358D" w:rsidRDefault="00000000">
      <w:pPr>
        <w:pStyle w:val="CodeStructured"/>
        <w:shd w:val="clear" w:color="auto" w:fill="F2F2F2"/>
      </w:pPr>
      <w:r>
        <w:t>SELECT c.account_type,AVG(t.amount) average_transaction_amount FROM customers c JOIN accounts a ON c.customer_id=a.customer_id JOIN transactions t ON a.account_id=t.account_id GROUP BY c.account_type;</w:t>
      </w:r>
    </w:p>
    <w:p w14:paraId="4BB1B400" w14:textId="77777777" w:rsidR="00A7358D" w:rsidRDefault="00000000">
      <w:pPr>
        <w:pStyle w:val="Heading2"/>
      </w:pPr>
      <w:r>
        <w:rPr>
          <w:rFonts w:ascii="Times New Roman" w:eastAsia="Times New Roman" w:hAnsi="Times New Roman"/>
        </w:rPr>
        <w:t>Q4.5 Month-wise transaction volume</w:t>
      </w:r>
    </w:p>
    <w:p w14:paraId="7B533E83" w14:textId="77777777" w:rsidR="00A7358D" w:rsidRDefault="00000000">
      <w:pPr>
        <w:pStyle w:val="CodeStructured"/>
        <w:shd w:val="clear" w:color="auto" w:fill="F2F2F2"/>
      </w:pPr>
      <w:r>
        <w:t>SELECT YEAR(transaction_date) year,MONTH(transaction_date) month,COUNT(*) transaction_volume FROM transactions GROUP BY YEAR(transaction_date),MONTH(transaction_date) ORDER BY year,month;</w:t>
      </w:r>
    </w:p>
    <w:p w14:paraId="4392119D" w14:textId="77777777" w:rsidR="00A7358D" w:rsidRDefault="00000000">
      <w:pPr>
        <w:pStyle w:val="Heading2"/>
      </w:pPr>
      <w:r>
        <w:rPr>
          <w:rFonts w:ascii="Times New Roman" w:eastAsia="Times New Roman" w:hAnsi="Times New Roman"/>
        </w:rPr>
        <w:t>Q4.6 Accounts with no transactions</w:t>
      </w:r>
    </w:p>
    <w:p w14:paraId="55BA8EC6" w14:textId="77777777" w:rsidR="00A7358D" w:rsidRDefault="00000000">
      <w:pPr>
        <w:pStyle w:val="CodeStructured"/>
        <w:shd w:val="clear" w:color="auto" w:fill="F2F2F2"/>
      </w:pPr>
      <w:r>
        <w:t>SELECT a.account_id,a.customer_id,a.balance,a.branch FROM accounts a LEFT JOIN transactions t ON a.account_id=t.account_id WHERE t.account_id IS NULL;</w:t>
      </w:r>
    </w:p>
    <w:p w14:paraId="71041A7E" w14:textId="77777777" w:rsidR="00A7358D" w:rsidRDefault="00000000">
      <w:pPr>
        <w:pStyle w:val="Heading2"/>
      </w:pPr>
      <w:r>
        <w:rPr>
          <w:rFonts w:ascii="Times New Roman" w:eastAsia="Times New Roman" w:hAnsi="Times New Roman"/>
        </w:rPr>
        <w:t>Q4.7 Customers whose withdrawal amount exceeds their deposit amount</w:t>
      </w:r>
    </w:p>
    <w:p w14:paraId="45794870" w14:textId="77777777" w:rsidR="00A7358D" w:rsidRDefault="00000000">
      <w:pPr>
        <w:pStyle w:val="CodeStructured"/>
        <w:shd w:val="clear" w:color="auto" w:fill="F2F2F2"/>
      </w:pPr>
      <w:r>
        <w:t>SELECT c.customer_id,c.customer_name,SUM(CASE WHEN t.transaction_type='Withdrawal' THEN t.amount ELSE 0 END) withdrawals,SUM(CASE WHEN t.transaction_type='Deposit' THEN t.amount ELSE 0 END) deposits FROM customers c JOIN accounts a ON c.customer_id=a.customer_id JOIN transactions t ON a.account_id=t.account_id GROUP BY c.customer_id,c.customer_name HAVING withdrawals&gt;deposits;</w:t>
      </w:r>
    </w:p>
    <w:p w14:paraId="58DCC37B" w14:textId="77777777" w:rsidR="00A7358D" w:rsidRDefault="00000000">
      <w:pPr>
        <w:pStyle w:val="Heading2"/>
      </w:pPr>
      <w:r>
        <w:rPr>
          <w:rFonts w:ascii="Times New Roman" w:eastAsia="Times New Roman" w:hAnsi="Times New Roman"/>
        </w:rPr>
        <w:t>Q5. Store each result separately in HDFS.</w:t>
      </w:r>
    </w:p>
    <w:p w14:paraId="28443AE0" w14:textId="77777777" w:rsidR="00A7358D" w:rsidRDefault="00000000">
      <w:pPr>
        <w:pStyle w:val="CodeStructured"/>
        <w:shd w:val="clear" w:color="auto" w:fill="F2F2F2"/>
      </w:pPr>
      <w:r>
        <w:t>exit</w:t>
      </w:r>
      <w:r>
        <w:br/>
        <w:t>hdfs dfs -mkdir -p /me/bank/results</w:t>
      </w:r>
    </w:p>
    <w:p w14:paraId="5C935A25" w14:textId="77777777" w:rsidR="00A7358D" w:rsidRDefault="00000000">
      <w:pPr>
        <w:shd w:val="clear" w:color="auto" w:fill="F2F2F2"/>
      </w:pPr>
      <w:r>
        <w:t>hive -S -e "USE bank_dw; SELECT transaction_type,SUM(amount) FROM transactions GROUP BY transaction_type;" &gt; /tmp/deposits_withdrawals.txt</w:t>
      </w:r>
      <w:r>
        <w:br/>
        <w:t>hdfs dfs -put -f /tmp/deposits_withdrawals.txt /me/bank/results/</w:t>
      </w:r>
    </w:p>
    <w:p w14:paraId="1BF6352E" w14:textId="77777777" w:rsidR="00A7358D" w:rsidRDefault="00000000">
      <w:pPr>
        <w:shd w:val="clear" w:color="auto" w:fill="F2F2F2"/>
      </w:pPr>
      <w:r>
        <w:t>hive -S -e "USE bank_dw; SELECT c.customer_id,c.customer_name,SUM(t.amount) FROM customers c JOIN accounts a ON c.customer_id=a.customer_id JOIN transactions t ON a.account_id=t.account_id GROUP BY c.customer_id,c.customer_name ORDER BY SUM(t.amount) DESC LIMIT 5;" &gt; /tmp/top_customers_transactions.txt</w:t>
      </w:r>
      <w:r>
        <w:br/>
        <w:t>hdfs dfs -put -f /tmp/top_customers_transactions.txt /me/bank/results/</w:t>
      </w:r>
    </w:p>
    <w:p w14:paraId="4F62E33A" w14:textId="77777777" w:rsidR="00A7358D" w:rsidRDefault="00000000">
      <w:pPr>
        <w:shd w:val="clear" w:color="auto" w:fill="F2F2F2"/>
      </w:pPr>
      <w:r>
        <w:t>hive -S -e "USE bank_dw; SELECT branch,SUM(balance) FROM accounts GROUP BY branch;" &gt; /tmp/branch_balances.txt</w:t>
      </w:r>
      <w:r>
        <w:br/>
        <w:t>hdfs dfs -put -f /tmp/branch_balances.txt /me/bank/results/</w:t>
      </w:r>
    </w:p>
    <w:p w14:paraId="1FB406C8" w14:textId="77777777" w:rsidR="00A7358D" w:rsidRDefault="00000000">
      <w:pPr>
        <w:shd w:val="clear" w:color="auto" w:fill="F2F2F2"/>
      </w:pPr>
      <w:r>
        <w:t>hive -S -e "USE bank_dw; SELECT c.account_type,AVG(t.amount) FROM customers c JOIN accounts a ON c.customer_id=a.customer_id JOIN transactions t ON a.account_id=t.account_id GROUP BY c.account_type;" &gt; /tmp/avg_transaction_account_type.txt</w:t>
      </w:r>
      <w:r>
        <w:br/>
        <w:t>hdfs dfs -put -f /tmp/avg_transaction_account_type.txt /me/bank/results/</w:t>
      </w:r>
    </w:p>
    <w:p w14:paraId="5874F0E9" w14:textId="77777777" w:rsidR="00A7358D" w:rsidRDefault="00000000">
      <w:pPr>
        <w:shd w:val="clear" w:color="auto" w:fill="F2F2F2"/>
      </w:pPr>
      <w:r>
        <w:t>hive -S -e "USE bank_dw; SELECT YEAR(transaction_date),MONTH(transaction_date),COUNT(*) FROM transactions GROUP BY YEAR(transaction_date),MONTH(transaction_date);" &gt; /tmp/month_transaction_volume.txt</w:t>
      </w:r>
      <w:r>
        <w:br/>
        <w:t>hdfs dfs -put -f /tmp/month_transaction_volume.txt /me/bank/results/</w:t>
      </w:r>
    </w:p>
    <w:p w14:paraId="194AF4B6" w14:textId="77777777" w:rsidR="00A7358D" w:rsidRDefault="00000000">
      <w:pPr>
        <w:shd w:val="clear" w:color="auto" w:fill="F2F2F2"/>
      </w:pPr>
      <w:r>
        <w:lastRenderedPageBreak/>
        <w:t>hive -S -e "USE bank_dw; SELECT a.account_id,a.customer_id,a.balance,a.branch FROM accounts a LEFT JOIN transactions t ON a.account_id=t.account_id WHERE t.account_id IS NULL;" &gt; /tmp/accounts_no_transactions.txt</w:t>
      </w:r>
      <w:r>
        <w:br/>
        <w:t>hdfs dfs -put -f /tmp/accounts_no_transactions.txt /me/bank/results/</w:t>
      </w:r>
    </w:p>
    <w:p w14:paraId="6B9AAA54" w14:textId="77777777" w:rsidR="00A7358D" w:rsidRDefault="00000000">
      <w:pPr>
        <w:shd w:val="clear" w:color="auto" w:fill="F2F2F2"/>
      </w:pPr>
      <w:r>
        <w:t>hive -S -e "USE bank_dw; SELECT c.customer_id,c.customer_name,SUM(CASE WHEN t.transaction_type='Withdrawal' THEN t.amount ELSE 0 END),SUM(CASE WHEN t.transaction_type='Deposit' THEN t.amount ELSE 0 END) FROM customers c JOIN accounts a ON c.customer_id=a.customer_id JOIN transactions t ON a.account_id=t.account_id GROUP BY c.customer_id,c.customer_name HAVING SUM(CASE WHEN t.transaction_type='Withdrawal' THEN t.amount ELSE 0 END)&gt;SUM(CASE WHEN t.transaction_type='Deposit' THEN t.amount ELSE 0 END);" &gt; /tmp/withdrawal_exceeds_deposit.txt</w:t>
      </w:r>
      <w:r>
        <w:br/>
        <w:t>hdfs dfs -put -f /tmp/withdrawal_exceeds_deposit.txt /me/bank/results/</w:t>
      </w:r>
    </w:p>
    <w:p w14:paraId="27854BE8" w14:textId="77777777" w:rsidR="00A7358D" w:rsidRDefault="00000000">
      <w:pPr>
        <w:pStyle w:val="CodeStructured"/>
        <w:shd w:val="clear" w:color="auto" w:fill="F2F2F2"/>
      </w:pPr>
      <w:r>
        <w:t>hdfs dfs -ls /me/bank/results</w:t>
      </w:r>
    </w:p>
    <w:p w14:paraId="3FBDD2A1" w14:textId="77777777" w:rsidR="00A7358D" w:rsidRDefault="00000000">
      <w:pPr>
        <w:pStyle w:val="Heading2"/>
      </w:pPr>
      <w:r>
        <w:rPr>
          <w:rFonts w:ascii="Times New Roman" w:eastAsia="Times New Roman" w:hAnsi="Times New Roman"/>
        </w:rPr>
        <w:t>Q6. Transfer result files back to local system.</w:t>
      </w:r>
    </w:p>
    <w:p w14:paraId="70465209" w14:textId="77777777" w:rsidR="00A7358D" w:rsidRDefault="00000000">
      <w:pPr>
        <w:pStyle w:val="CodeStructured"/>
        <w:shd w:val="clear" w:color="auto" w:fill="F2F2F2"/>
      </w:pPr>
      <w:r>
        <w:t>mkdir -p ~/bank_results</w:t>
      </w:r>
      <w:r>
        <w:br/>
        <w:t>hdfs dfs -get /me/bank/results/* ~/bank_results/</w:t>
      </w:r>
      <w:r>
        <w:br/>
        <w:t>ls ~/bank_results</w:t>
      </w:r>
    </w:p>
    <w:p w14:paraId="54C62485" w14:textId="77777777" w:rsidR="00A7358D" w:rsidRDefault="00000000">
      <w:pPr>
        <w:pStyle w:val="Heading1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ASSIGNMENT 4 — HOSPITAL OPERATIONS ANALYTICS</w:t>
      </w:r>
    </w:p>
    <w:p w14:paraId="2E1847CC" w14:textId="77777777" w:rsidR="00B91275" w:rsidRDefault="00B91275" w:rsidP="00B91275">
      <w:r w:rsidRPr="00B91275">
        <w:rPr>
          <w:b/>
          <w:bCs/>
        </w:rPr>
        <w:t>Scenario</w:t>
      </w:r>
      <w:r w:rsidRPr="00B91275">
        <w:t xml:space="preserve">: A multi-specialty hospital wants to analyze patient visits, doctors, departments, and billing information stored in MySQL. </w:t>
      </w:r>
    </w:p>
    <w:p w14:paraId="7FD2EDCA" w14:textId="77777777" w:rsidR="00B91275" w:rsidRDefault="00B91275" w:rsidP="00B91275">
      <w:r w:rsidRPr="00B91275">
        <w:rPr>
          <w:b/>
          <w:bCs/>
        </w:rPr>
        <w:t>MySQL tables</w:t>
      </w:r>
      <w:r w:rsidRPr="00B91275">
        <w:t xml:space="preserve">: </w:t>
      </w:r>
      <w:proofErr w:type="gramStart"/>
      <w:r w:rsidRPr="00B91275">
        <w:t>patients(</w:t>
      </w:r>
      <w:proofErr w:type="spellStart"/>
      <w:proofErr w:type="gramEnd"/>
      <w:r w:rsidRPr="00B91275">
        <w:t>patient_id</w:t>
      </w:r>
      <w:proofErr w:type="spellEnd"/>
      <w:r w:rsidRPr="00B91275">
        <w:t xml:space="preserve">, </w:t>
      </w:r>
      <w:proofErr w:type="spellStart"/>
      <w:r w:rsidRPr="00B91275">
        <w:t>patient_name</w:t>
      </w:r>
      <w:proofErr w:type="spellEnd"/>
      <w:r w:rsidRPr="00B91275">
        <w:t>, city, age, gender), doctors(</w:t>
      </w:r>
      <w:proofErr w:type="spellStart"/>
      <w:r w:rsidRPr="00B91275">
        <w:t>doctor_id</w:t>
      </w:r>
      <w:proofErr w:type="spellEnd"/>
      <w:r w:rsidRPr="00B91275">
        <w:t xml:space="preserve">, </w:t>
      </w:r>
      <w:proofErr w:type="spellStart"/>
      <w:r w:rsidRPr="00B91275">
        <w:t>doctor_name</w:t>
      </w:r>
      <w:proofErr w:type="spellEnd"/>
      <w:r w:rsidRPr="00B91275">
        <w:t>, specialization, department), visits(</w:t>
      </w:r>
      <w:proofErr w:type="spellStart"/>
      <w:r w:rsidRPr="00B91275">
        <w:t>visit_id</w:t>
      </w:r>
      <w:proofErr w:type="spellEnd"/>
      <w:r w:rsidRPr="00B91275">
        <w:t xml:space="preserve">, </w:t>
      </w:r>
      <w:proofErr w:type="spellStart"/>
      <w:r w:rsidRPr="00B91275">
        <w:t>patient_id</w:t>
      </w:r>
      <w:proofErr w:type="spellEnd"/>
      <w:r w:rsidRPr="00B91275">
        <w:t xml:space="preserve">, </w:t>
      </w:r>
      <w:proofErr w:type="spellStart"/>
      <w:r w:rsidRPr="00B91275">
        <w:t>doctor_id</w:t>
      </w:r>
      <w:proofErr w:type="spellEnd"/>
      <w:r w:rsidRPr="00B91275">
        <w:t xml:space="preserve">, </w:t>
      </w:r>
      <w:proofErr w:type="spellStart"/>
      <w:r w:rsidRPr="00B91275">
        <w:t>visit_date</w:t>
      </w:r>
      <w:proofErr w:type="spellEnd"/>
      <w:r w:rsidRPr="00B91275">
        <w:t xml:space="preserve">, diagnosis, </w:t>
      </w:r>
      <w:proofErr w:type="spellStart"/>
      <w:r w:rsidRPr="00B91275">
        <w:t>consultation_fee</w:t>
      </w:r>
      <w:proofErr w:type="spellEnd"/>
      <w:r w:rsidRPr="00B91275">
        <w:t>), and payments(</w:t>
      </w:r>
      <w:proofErr w:type="spellStart"/>
      <w:r w:rsidRPr="00B91275">
        <w:t>payment_id</w:t>
      </w:r>
      <w:proofErr w:type="spellEnd"/>
      <w:r w:rsidRPr="00B91275">
        <w:t xml:space="preserve">, </w:t>
      </w:r>
      <w:proofErr w:type="spellStart"/>
      <w:r w:rsidRPr="00B91275">
        <w:t>visit_id</w:t>
      </w:r>
      <w:proofErr w:type="spellEnd"/>
      <w:r w:rsidRPr="00B91275">
        <w:t xml:space="preserve">, </w:t>
      </w:r>
      <w:proofErr w:type="spellStart"/>
      <w:r w:rsidRPr="00B91275">
        <w:t>payment_mode</w:t>
      </w:r>
      <w:proofErr w:type="spellEnd"/>
      <w:r w:rsidRPr="00B91275">
        <w:t xml:space="preserve">, amount, </w:t>
      </w:r>
      <w:proofErr w:type="spellStart"/>
      <w:r w:rsidRPr="00B91275">
        <w:t>payment_status</w:t>
      </w:r>
      <w:proofErr w:type="spellEnd"/>
      <w:r w:rsidRPr="00B91275">
        <w:t>)</w:t>
      </w:r>
    </w:p>
    <w:p w14:paraId="146DD631" w14:textId="4D050561" w:rsidR="00B91275" w:rsidRPr="00B91275" w:rsidRDefault="00B91275" w:rsidP="00B91275">
      <w:r w:rsidRPr="00B91275">
        <w:t>Students should create at least 40 patients, 12 doctors, 150 visits, and 150 payment records using synthetic data only.</w:t>
      </w:r>
    </w:p>
    <w:p w14:paraId="5073E8E4" w14:textId="77777777" w:rsidR="00A7358D" w:rsidRDefault="00000000">
      <w:pPr>
        <w:pStyle w:val="Heading2"/>
      </w:pPr>
      <w:r>
        <w:rPr>
          <w:rFonts w:ascii="Times New Roman" w:eastAsia="Times New Roman" w:hAnsi="Times New Roman"/>
        </w:rPr>
        <w:t>Q1. Create and populate hospital_db using synthetic data only: 40 patients, 12 doctors, 150 visits, 150 payments.</w:t>
      </w:r>
    </w:p>
    <w:p w14:paraId="09BA6639" w14:textId="77777777" w:rsidR="00A7358D" w:rsidRDefault="00000000">
      <w:pPr>
        <w:pStyle w:val="CodeStructured"/>
        <w:shd w:val="clear" w:color="auto" w:fill="F2F2F2"/>
      </w:pPr>
      <w:r>
        <w:t>mysql -u msis -p</w:t>
      </w:r>
      <w:r>
        <w:br/>
        <w:t>DROP DATABASE IF EXISTS hospital_db;</w:t>
      </w:r>
      <w:r>
        <w:br/>
        <w:t>CREATE DATABASE hospital_db;</w:t>
      </w:r>
      <w:r>
        <w:br/>
        <w:t>USE hospital_db;</w:t>
      </w:r>
      <w:r>
        <w:br/>
      </w:r>
      <w:r>
        <w:br/>
        <w:t>CREATE TABLE patients(patient_id INT PRIMARY KEY,patient_name VARCHAR(100),city VARCHAR(50),age INT,gender VARCHAR(10));</w:t>
      </w:r>
      <w:r>
        <w:br/>
        <w:t>DROP PROCEDURE IF EXISTS generate_patients;</w:t>
      </w:r>
      <w:r>
        <w:br/>
        <w:t>DELIMITER //</w:t>
      </w:r>
      <w:r>
        <w:br/>
        <w:t>CREATE PROCEDURE generate_patients()</w:t>
      </w:r>
      <w:r>
        <w:br/>
        <w:t>BEGIN</w:t>
      </w:r>
      <w:r>
        <w:br/>
        <w:t>DECLARE i INT DEFAULT 1;</w:t>
      </w:r>
      <w:r>
        <w:br/>
        <w:t>WHILE i&lt;=40 DO</w:t>
      </w:r>
      <w:r>
        <w:br/>
      </w:r>
      <w:r>
        <w:lastRenderedPageBreak/>
        <w:t>INSERT INTO patients VALUES(i,CONCAT('Patient',i),</w:t>
      </w:r>
      <w:r>
        <w:br/>
        <w:t>CASE MOD(i,5) WHEN 0 THEN 'Bengaluru' WHEN 1 THEN 'Mysuru' WHEN 2 THEN 'Chennai' WHEN 3 THEN 'Hyderabad' ELSE 'Pune' END,</w:t>
      </w:r>
      <w:r>
        <w:br/>
        <w:t>18+MOD(i*3,63),CASE WHEN MOD(i,2)=0 THEN 'Female' ELSE 'Male' END);</w:t>
      </w:r>
      <w:r>
        <w:br/>
        <w:t>SET i=i+1;</w:t>
      </w:r>
      <w:r>
        <w:br/>
        <w:t>END WHILE;</w:t>
      </w:r>
      <w:r>
        <w:br/>
        <w:t>END //</w:t>
      </w:r>
      <w:r>
        <w:br/>
        <w:t>DELIMITER ;</w:t>
      </w:r>
      <w:r>
        <w:br/>
        <w:t>CALL generate_patients();</w:t>
      </w:r>
      <w:r>
        <w:br/>
      </w:r>
      <w:r>
        <w:br/>
        <w:t>CREATE TABLE doctors(doctor_id INT PRIMARY KEY,doctor_name VARCHAR(100),specialization VARCHAR(100),department VARCHAR(100));</w:t>
      </w:r>
      <w:r>
        <w:br/>
        <w:t>INSERT INTO doctors VALUES</w:t>
      </w:r>
      <w:r>
        <w:br/>
        <w:t>(1,'Dr. Arun','Cardiology','Cardiology'),(2,'Dr. Priya','Neurology','Neurology'),</w:t>
      </w:r>
      <w:r>
        <w:br/>
        <w:t>(3,'Dr. Ravi','Orthopedics','Orthopedics'),(4,'Dr. Sneha','Dermatology','Dermatology'),</w:t>
      </w:r>
      <w:r>
        <w:br/>
        <w:t>(5,'Dr. Kiran','Pediatrics','Pediatrics'),(6,'Dr. Anjali','General Medicine','General Medicine'),</w:t>
      </w:r>
      <w:r>
        <w:br/>
        <w:t>(7,'Dr. Mohan','Cardiology','Cardiology'),(8,'Dr. Divya','Neurology','Neurology'),</w:t>
      </w:r>
      <w:r>
        <w:br/>
        <w:t>(9,'Dr. Suresh','Orthopedics','Orthopedics'),(10,'Dr. Neha','Dermatology','Dermatology'),</w:t>
      </w:r>
      <w:r>
        <w:br/>
        <w:t>(11,'Dr. Varun','Pediatrics','Pediatrics'),(12,'Dr. Kavya','General Medicine','General Medicine');</w:t>
      </w:r>
      <w:r>
        <w:br/>
      </w:r>
      <w:r>
        <w:br/>
        <w:t>CREATE TABLE visits(visit_id INT PRIMARY KEY,patient_id INT,doctor_id INT,visit_date DATE,diagnosis VARCHAR(100),consultation_fee DECIMAL(10,2),FOREIGN KEY(patient_id) REFERENCES patients(patient_id),FOREIGN KEY(doctor_id) REFERENCES doctors(doctor_id));</w:t>
      </w:r>
      <w:r>
        <w:br/>
        <w:t>DROP PROCEDURE IF EXISTS generate_visits;</w:t>
      </w:r>
      <w:r>
        <w:br/>
        <w:t>DELIMITER //</w:t>
      </w:r>
      <w:r>
        <w:br/>
        <w:t>CREATE PROCEDURE generate_visits()</w:t>
      </w:r>
      <w:r>
        <w:br/>
        <w:t>BEGIN</w:t>
      </w:r>
      <w:r>
        <w:br/>
        <w:t>DECLARE i INT DEFAULT 1;</w:t>
      </w:r>
      <w:r>
        <w:br/>
        <w:t>WHILE i&lt;=150 DO</w:t>
      </w:r>
      <w:r>
        <w:br/>
        <w:t>INSERT INTO visits VALUES(i,MOD(i-1,40)+1,MOD(i-1,12)+1,DATE_ADD('2024-01-01',INTERVAL MOD(i-1,365) DAY),</w:t>
      </w:r>
      <w:r>
        <w:br/>
        <w:t>CASE MOD(i,6) WHEN 0 THEN 'Fever' WHEN 1 THEN 'Diabetes' WHEN 2 THEN 'Hypertension' WHEN 3 THEN 'Migraine' WHEN 4 THEN 'Fracture' ELSE 'Skin Allergy' END,</w:t>
      </w:r>
      <w:r>
        <w:br/>
        <w:t>500+MOD(i*75,1500));</w:t>
      </w:r>
      <w:r>
        <w:br/>
        <w:t>SET i=i+1;</w:t>
      </w:r>
      <w:r>
        <w:br/>
        <w:t>END WHILE;</w:t>
      </w:r>
      <w:r>
        <w:br/>
        <w:t>END //</w:t>
      </w:r>
      <w:r>
        <w:br/>
        <w:t>DELIMITER ;</w:t>
      </w:r>
      <w:r>
        <w:br/>
        <w:t>CALL generate_visits();</w:t>
      </w:r>
      <w:r>
        <w:br/>
      </w:r>
      <w:r>
        <w:br/>
        <w:t>CREATE TABLE payments(payment_id INT PRIMARY KEY,visit_id INT,payment_mode VARCHAR(30),amount DECIMAL(10,2),payment_status VARCHAR(30),FOREIGN KEY(visit_id) REFERENCES visits(visit_id));</w:t>
      </w:r>
      <w:r>
        <w:br/>
        <w:t>DROP PROCEDURE IF EXISTS generate_payments;</w:t>
      </w:r>
      <w:r>
        <w:br/>
        <w:t>DELIMITER //</w:t>
      </w:r>
      <w:r>
        <w:br/>
        <w:t>CREATE PROCEDURE generate_payments()</w:t>
      </w:r>
      <w:r>
        <w:br/>
        <w:t>BEGIN</w:t>
      </w:r>
      <w:r>
        <w:br/>
        <w:t>DECLARE i INT DEFAULT 1;</w:t>
      </w:r>
      <w:r>
        <w:br/>
        <w:t>WHILE i&lt;=150 DO</w:t>
      </w:r>
      <w:r>
        <w:br/>
        <w:t xml:space="preserve">INSERT INTO payments VALUES(i,i,CASE MOD(i,3) WHEN 0 THEN 'Cash' WHEN 1 THEN 'Card' ELSE 'UPI' END,500+MOD(i*75,1500),CASE WHEN MOD(i,5)=0 THEN 'Pending' ELSE 'Successful' </w:t>
      </w:r>
      <w:r>
        <w:lastRenderedPageBreak/>
        <w:t>END);</w:t>
      </w:r>
      <w:r>
        <w:br/>
        <w:t>SET i=i+1;</w:t>
      </w:r>
      <w:r>
        <w:br/>
        <w:t>END WHILE;</w:t>
      </w:r>
      <w:r>
        <w:br/>
        <w:t>END //</w:t>
      </w:r>
      <w:r>
        <w:br/>
        <w:t>DELIMITER ;</w:t>
      </w:r>
      <w:r>
        <w:br/>
        <w:t>CALL generate_payments();</w:t>
      </w:r>
      <w:r>
        <w:br/>
      </w:r>
      <w:r>
        <w:br/>
        <w:t>SELECT COUNT(*) FROM patients; SELECT COUNT(*) FROM doctors;</w:t>
      </w:r>
      <w:r>
        <w:br/>
        <w:t>SELECT COUNT(*) FROM visits; SELECT COUNT(*) FROM payments;</w:t>
      </w:r>
    </w:p>
    <w:p w14:paraId="4EF041B1" w14:textId="77777777" w:rsidR="00A7358D" w:rsidRDefault="00000000">
      <w:pPr>
        <w:pStyle w:val="Heading2"/>
      </w:pPr>
      <w:r>
        <w:rPr>
          <w:rFonts w:ascii="Times New Roman" w:eastAsia="Times New Roman" w:hAnsi="Times New Roman"/>
        </w:rPr>
        <w:t>Q2. Import the four tables using Sqoop.</w:t>
      </w:r>
    </w:p>
    <w:p w14:paraId="72150AD9" w14:textId="77777777" w:rsidR="00A7358D" w:rsidRDefault="00000000">
      <w:pPr>
        <w:pStyle w:val="CodeStructured"/>
        <w:shd w:val="clear" w:color="auto" w:fill="F2F2F2"/>
      </w:pPr>
      <w:r>
        <w:t>hdfs dfs -rm -r -f /me/hospital</w:t>
      </w:r>
      <w:r>
        <w:br/>
        <w:t>hdfs dfs -mkdir -p /me/hospital</w:t>
      </w:r>
      <w:r>
        <w:br/>
        <w:t>sqoop import --connect jdbc:mysql://localhost:3306/hospital_db?useSSL=false --username msis --password mahe --table patients --target-dir /me/hospital/patients --num-mappers 1</w:t>
      </w:r>
      <w:r>
        <w:br/>
        <w:t>sqoop import --connect jdbc:mysql://localhost:3306/hospital_db?useSSL=false --username msis --password mahe --table doctors --target-dir /me/hospital/doctors --num-mappers 1</w:t>
      </w:r>
      <w:r>
        <w:br/>
        <w:t>sqoop import --connect jdbc:mysql://localhost:3306/hospital_db?useSSL=false --username msis --password mahe --table visits --target-dir /me/hospital/visits --num-mappers 1</w:t>
      </w:r>
      <w:r>
        <w:br/>
        <w:t>sqoop import --connect jdbc:mysql://localhost:3306/hospital_db?useSSL=false --username msis --password mahe --table payments --target-dir /me/hospital/payments --num-mappers 1</w:t>
      </w:r>
    </w:p>
    <w:p w14:paraId="2C4E2816" w14:textId="77777777" w:rsidR="00A7358D" w:rsidRDefault="00000000">
      <w:pPr>
        <w:pStyle w:val="Heading2"/>
      </w:pPr>
      <w:r>
        <w:rPr>
          <w:rFonts w:ascii="Times New Roman" w:eastAsia="Times New Roman" w:hAnsi="Times New Roman"/>
        </w:rPr>
        <w:t>Q3. Store them under a structured HDFS hierarchy.</w:t>
      </w:r>
    </w:p>
    <w:p w14:paraId="4D649435" w14:textId="77777777" w:rsidR="00A7358D" w:rsidRDefault="00000000">
      <w:pPr>
        <w:pStyle w:val="CodeStructured"/>
        <w:shd w:val="clear" w:color="auto" w:fill="F2F2F2"/>
      </w:pPr>
      <w:r>
        <w:t>hdfs dfs -ls /me/hospital</w:t>
      </w:r>
      <w:r>
        <w:br/>
        <w:t>hdfs dfs -ls /me/hospital/patients</w:t>
      </w:r>
      <w:r>
        <w:br/>
        <w:t>hdfs dfs -ls /me/hospital/doctors</w:t>
      </w:r>
      <w:r>
        <w:br/>
        <w:t>hdfs dfs -ls /me/hospital/visits</w:t>
      </w:r>
      <w:r>
        <w:br/>
        <w:t>hdfs dfs -ls /me/hospital/payments</w:t>
      </w:r>
    </w:p>
    <w:p w14:paraId="26968248" w14:textId="77777777" w:rsidR="00A7358D" w:rsidRDefault="00000000">
      <w:pPr>
        <w:pStyle w:val="Heading2"/>
      </w:pPr>
      <w:r>
        <w:rPr>
          <w:rFonts w:ascii="Times New Roman" w:eastAsia="Times New Roman" w:hAnsi="Times New Roman"/>
        </w:rPr>
        <w:t>Q4. Create Hive tables.</w:t>
      </w:r>
    </w:p>
    <w:p w14:paraId="7710D381" w14:textId="77777777" w:rsidR="00A7358D" w:rsidRDefault="00000000">
      <w:pPr>
        <w:pStyle w:val="CodeStructured"/>
        <w:shd w:val="clear" w:color="auto" w:fill="F2F2F2"/>
      </w:pPr>
      <w:r>
        <w:t>hive</w:t>
      </w:r>
      <w:r>
        <w:br/>
        <w:t>CREATE DATABASE IF NOT EXISTS hospital_dw;</w:t>
      </w:r>
      <w:r>
        <w:br/>
        <w:t>USE hospital_dw;</w:t>
      </w:r>
      <w:r>
        <w:br/>
        <w:t>CREATE EXTERNAL TABLE patients(patient_id INT,patient_name STRING,city STRING,age INT,gender STRING) ROW FORMAT DELIMITED FIELDS TERMINATED BY ',' STORED AS TEXTFILE LOCATION '/me/hospital/patients';</w:t>
      </w:r>
      <w:r>
        <w:br/>
        <w:t>CREATE EXTERNAL TABLE doctors(doctor_id INT,doctor_name STRING,specialization STRING,department STRING) ROW FORMAT DELIMITED FIELDS TERMINATED BY ',' STORED AS TEXTFILE LOCATION '/me/hospital/doctors';</w:t>
      </w:r>
      <w:r>
        <w:br/>
        <w:t>CREATE EXTERNAL TABLE visits(visit_id INT,patient_id INT,doctor_id INT,visit_date DATE,diagnosis STRING,consultation_fee DECIMAL(10,2)) ROW FORMAT DELIMITED FIELDS TERMINATED BY ',' STORED AS TEXTFILE LOCATION '/me/hospital/visits';</w:t>
      </w:r>
      <w:r>
        <w:br/>
        <w:t>CREATE EXTERNAL TABLE payments(payment_id INT,visit_id INT,payment_mode STRING,amount DECIMAL(10,2),payment_status STRING) ROW FORMAT DELIMITED FIELDS TERMINATED BY ',' STORED AS TEXTFILE LOCATION '/me/hospital/payments';</w:t>
      </w:r>
    </w:p>
    <w:p w14:paraId="5B8EE36A" w14:textId="77777777" w:rsidR="00A7358D" w:rsidRDefault="00000000">
      <w:pPr>
        <w:pStyle w:val="Heading2"/>
      </w:pPr>
      <w:r>
        <w:rPr>
          <w:rFonts w:ascii="Times New Roman" w:eastAsia="Times New Roman" w:hAnsi="Times New Roman"/>
        </w:rPr>
        <w:lastRenderedPageBreak/>
        <w:t>Q5. Use Hive joins and aggregations to determine:</w:t>
      </w:r>
    </w:p>
    <w:p w14:paraId="13B7348C" w14:textId="77777777" w:rsidR="00A7358D" w:rsidRDefault="00000000">
      <w:pPr>
        <w:pStyle w:val="Heading2"/>
      </w:pPr>
      <w:r>
        <w:rPr>
          <w:rFonts w:ascii="Times New Roman" w:eastAsia="Times New Roman" w:hAnsi="Times New Roman"/>
        </w:rPr>
        <w:t>Q5.1 Number of visits per department</w:t>
      </w:r>
    </w:p>
    <w:p w14:paraId="7667ACEF" w14:textId="77777777" w:rsidR="00A7358D" w:rsidRDefault="00000000">
      <w:pPr>
        <w:pStyle w:val="CodeStructured"/>
        <w:shd w:val="clear" w:color="auto" w:fill="F2F2F2"/>
      </w:pPr>
      <w:r>
        <w:t>SELECT d.department,COUNT(v.visit_id) number_of_visits FROM doctors d JOIN visits v ON d.doctor_id=v.doctor_id GROUP BY d.department ORDER BY number_of_visits DESC;</w:t>
      </w:r>
    </w:p>
    <w:p w14:paraId="02623102" w14:textId="77777777" w:rsidR="00A7358D" w:rsidRDefault="00000000">
      <w:pPr>
        <w:pStyle w:val="Heading2"/>
      </w:pPr>
      <w:r>
        <w:rPr>
          <w:rFonts w:ascii="Times New Roman" w:eastAsia="Times New Roman" w:hAnsi="Times New Roman"/>
        </w:rPr>
        <w:t>Q5.2 Revenue generated by each department</w:t>
      </w:r>
    </w:p>
    <w:p w14:paraId="0BFEC7A9" w14:textId="77777777" w:rsidR="00A7358D" w:rsidRDefault="00000000">
      <w:pPr>
        <w:pStyle w:val="CodeStructured"/>
        <w:shd w:val="clear" w:color="auto" w:fill="F2F2F2"/>
      </w:pPr>
      <w:r>
        <w:t>SELECT d.department,SUM(v.consultation_fee) revenue FROM doctors d JOIN visits v ON d.doctor_id=v.doctor_id GROUP BY d.department ORDER BY revenue DESC;</w:t>
      </w:r>
    </w:p>
    <w:p w14:paraId="483E5F22" w14:textId="77777777" w:rsidR="00A7358D" w:rsidRDefault="00000000">
      <w:pPr>
        <w:pStyle w:val="Heading2"/>
      </w:pPr>
      <w:r>
        <w:rPr>
          <w:rFonts w:ascii="Times New Roman" w:eastAsia="Times New Roman" w:hAnsi="Times New Roman"/>
        </w:rPr>
        <w:t>Q5.3 Top 5 doctors based on number of consultations</w:t>
      </w:r>
    </w:p>
    <w:p w14:paraId="1BD489CA" w14:textId="77777777" w:rsidR="00A7358D" w:rsidRDefault="00000000">
      <w:pPr>
        <w:pStyle w:val="CodeStructured"/>
        <w:shd w:val="clear" w:color="auto" w:fill="F2F2F2"/>
      </w:pPr>
      <w:r>
        <w:t>SELECT d.doctor_id,d.doctor_name,COUNT(v.visit_id) consultations FROM doctors d JOIN visits v ON d.doctor_id=v.doctor_id GROUP BY d.doctor_id,d.doctor_name ORDER BY consultations DESC LIMIT 5;</w:t>
      </w:r>
    </w:p>
    <w:p w14:paraId="43B6CAE5" w14:textId="77777777" w:rsidR="00A7358D" w:rsidRDefault="00000000">
      <w:pPr>
        <w:pStyle w:val="Heading2"/>
      </w:pPr>
      <w:r>
        <w:rPr>
          <w:rFonts w:ascii="Times New Roman" w:eastAsia="Times New Roman" w:hAnsi="Times New Roman"/>
        </w:rPr>
        <w:t>Q5.4 Average consultation fee by specialization</w:t>
      </w:r>
    </w:p>
    <w:p w14:paraId="56929C17" w14:textId="77777777" w:rsidR="00A7358D" w:rsidRDefault="00000000">
      <w:pPr>
        <w:pStyle w:val="CodeStructured"/>
        <w:shd w:val="clear" w:color="auto" w:fill="F2F2F2"/>
      </w:pPr>
      <w:r>
        <w:t>SELECT d.specialization,AVG(v.consultation_fee) average_fee FROM doctors d JOIN visits v ON d.doctor_id=v.doctor_id GROUP BY d.specialization;</w:t>
      </w:r>
    </w:p>
    <w:p w14:paraId="517B0395" w14:textId="77777777" w:rsidR="00A7358D" w:rsidRDefault="00000000">
      <w:pPr>
        <w:pStyle w:val="Heading2"/>
      </w:pPr>
      <w:r>
        <w:rPr>
          <w:rFonts w:ascii="Times New Roman" w:eastAsia="Times New Roman" w:hAnsi="Times New Roman"/>
        </w:rPr>
        <w:t>Q5.5 Most common diagnoses</w:t>
      </w:r>
    </w:p>
    <w:p w14:paraId="7745542D" w14:textId="77777777" w:rsidR="00A7358D" w:rsidRDefault="00000000">
      <w:pPr>
        <w:pStyle w:val="CodeStructured"/>
        <w:shd w:val="clear" w:color="auto" w:fill="F2F2F2"/>
      </w:pPr>
      <w:r>
        <w:t>SELECT diagnosis,COUNT(*) occurrence FROM visits GROUP BY diagnosis ORDER BY occurrence DESC;</w:t>
      </w:r>
    </w:p>
    <w:p w14:paraId="39BB3583" w14:textId="77777777" w:rsidR="00A7358D" w:rsidRDefault="00000000">
      <w:pPr>
        <w:pStyle w:val="Heading2"/>
      </w:pPr>
      <w:r>
        <w:rPr>
          <w:rFonts w:ascii="Times New Roman" w:eastAsia="Times New Roman" w:hAnsi="Times New Roman"/>
        </w:rPr>
        <w:t>Q5.6 City-wise patient counts</w:t>
      </w:r>
    </w:p>
    <w:p w14:paraId="5E00C378" w14:textId="77777777" w:rsidR="00A7358D" w:rsidRDefault="00000000">
      <w:pPr>
        <w:pStyle w:val="CodeStructured"/>
        <w:shd w:val="clear" w:color="auto" w:fill="F2F2F2"/>
      </w:pPr>
      <w:r>
        <w:t>SELECT city,COUNT(*) patient_count FROM patients GROUP BY city ORDER BY patient_count DESC;</w:t>
      </w:r>
    </w:p>
    <w:p w14:paraId="5E57CD7A" w14:textId="77777777" w:rsidR="00A7358D" w:rsidRDefault="00000000">
      <w:pPr>
        <w:pStyle w:val="Heading2"/>
      </w:pPr>
      <w:r>
        <w:rPr>
          <w:rFonts w:ascii="Times New Roman" w:eastAsia="Times New Roman" w:hAnsi="Times New Roman"/>
        </w:rPr>
        <w:t>Q5.7 Percentage of successful versus pending payments</w:t>
      </w:r>
    </w:p>
    <w:p w14:paraId="697296F6" w14:textId="77777777" w:rsidR="00A7358D" w:rsidRDefault="00000000">
      <w:pPr>
        <w:pStyle w:val="CodeStructured"/>
        <w:shd w:val="clear" w:color="auto" w:fill="F2F2F2"/>
      </w:pPr>
      <w:r>
        <w:t>SELECT payment_status,COUNT(*) count,ROUND(100.0*COUNT(*)/(SELECT COUNT(*) FROM payments),2) percentage FROM payments GROUP BY payment_status;</w:t>
      </w:r>
    </w:p>
    <w:p w14:paraId="6C164CCE" w14:textId="77777777" w:rsidR="00A7358D" w:rsidRDefault="00000000">
      <w:pPr>
        <w:pStyle w:val="Heading2"/>
      </w:pPr>
      <w:r>
        <w:rPr>
          <w:rFonts w:ascii="Times New Roman" w:eastAsia="Times New Roman" w:hAnsi="Times New Roman"/>
        </w:rPr>
        <w:t>Q5.8 Month having the highest number of visits</w:t>
      </w:r>
    </w:p>
    <w:p w14:paraId="2E8D7B31" w14:textId="77777777" w:rsidR="00A7358D" w:rsidRDefault="00000000">
      <w:pPr>
        <w:pStyle w:val="CodeStructured"/>
        <w:shd w:val="clear" w:color="auto" w:fill="F2F2F2"/>
      </w:pPr>
      <w:r>
        <w:t>SELECT YEAR(visit_date) year,MONTH(visit_date) month,COUNT(*) visit_count FROM visits GROUP BY YEAR(visit_date),MONTH(visit_date) ORDER BY visit_count DESC LIMIT 1;</w:t>
      </w:r>
    </w:p>
    <w:p w14:paraId="04BBC020" w14:textId="77777777" w:rsidR="00A7358D" w:rsidRDefault="00000000">
      <w:pPr>
        <w:pStyle w:val="Heading2"/>
      </w:pPr>
      <w:r>
        <w:rPr>
          <w:rFonts w:ascii="Times New Roman" w:eastAsia="Times New Roman" w:hAnsi="Times New Roman"/>
        </w:rPr>
        <w:t>Q6. Store each result separately in HDFS.</w:t>
      </w:r>
    </w:p>
    <w:p w14:paraId="31C63D61" w14:textId="77777777" w:rsidR="00A7358D" w:rsidRDefault="00000000">
      <w:pPr>
        <w:pStyle w:val="CodeStructured"/>
        <w:shd w:val="clear" w:color="auto" w:fill="F2F2F2"/>
      </w:pPr>
      <w:r>
        <w:t>exit</w:t>
      </w:r>
      <w:r>
        <w:br/>
        <w:t>hdfs dfs -mkdir -p /me/hospital/results</w:t>
      </w:r>
    </w:p>
    <w:p w14:paraId="1D2D7D18" w14:textId="77777777" w:rsidR="00A7358D" w:rsidRDefault="00000000">
      <w:pPr>
        <w:shd w:val="clear" w:color="auto" w:fill="F2F2F2"/>
      </w:pPr>
      <w:r>
        <w:t>hive -S -e "USE hospital_dw; SELECT d.department,COUNT(v.visit_id) FROM doctors d JOIN visits v ON d.doctor_id=v.doctor_id GROUP BY d.department;" &gt; /tmp/visits_department.txt</w:t>
      </w:r>
      <w:r>
        <w:br/>
        <w:t>hdfs dfs -put -f /tmp/visits_department.txt /me/hospital/results/</w:t>
      </w:r>
    </w:p>
    <w:p w14:paraId="7524C6CD" w14:textId="77777777" w:rsidR="00A7358D" w:rsidRDefault="00000000">
      <w:pPr>
        <w:shd w:val="clear" w:color="auto" w:fill="F2F2F2"/>
      </w:pPr>
      <w:r>
        <w:t>hive -S -e "USE hospital_dw; SELECT d.department,SUM(v.consultation_fee) FROM doctors d JOIN visits v ON d.doctor_id=v.doctor_id GROUP BY d.department;" &gt; /tmp/revenue_department.txt</w:t>
      </w:r>
      <w:r>
        <w:br/>
        <w:t>hdfs dfs -put -f /tmp/revenue_department.txt /me/hospital/results/</w:t>
      </w:r>
    </w:p>
    <w:p w14:paraId="1EEB9272" w14:textId="77777777" w:rsidR="00A7358D" w:rsidRDefault="00000000">
      <w:pPr>
        <w:shd w:val="clear" w:color="auto" w:fill="F2F2F2"/>
      </w:pPr>
      <w:r>
        <w:lastRenderedPageBreak/>
        <w:t>hive -S -e "USE hospital_dw; SELECT d.doctor_id,d.doctor_name,COUNT(v.visit_id) FROM doctors d JOIN visits v ON d.doctor_id=v.doctor_id GROUP BY d.doctor_id,d.doctor_name ORDER BY COUNT(v.visit_id) DESC LIMIT 5;" &gt; /tmp/top5_doctors.txt</w:t>
      </w:r>
      <w:r>
        <w:br/>
        <w:t>hdfs dfs -put -f /tmp/top5_doctors.txt /me/hospital/results/</w:t>
      </w:r>
    </w:p>
    <w:p w14:paraId="4E5DEF83" w14:textId="77777777" w:rsidR="00A7358D" w:rsidRDefault="00000000">
      <w:pPr>
        <w:shd w:val="clear" w:color="auto" w:fill="F2F2F2"/>
      </w:pPr>
      <w:r>
        <w:t>hive -S -e "USE hospital_dw; SELECT d.specialization,AVG(v.consultation_fee) FROM doctors d JOIN visits v ON d.doctor_id=v.doctor_id GROUP BY d.specialization;" &gt; /tmp/avg_fee_specialization.txt</w:t>
      </w:r>
      <w:r>
        <w:br/>
        <w:t>hdfs dfs -put -f /tmp/avg_fee_specialization.txt /me/hospital/results/</w:t>
      </w:r>
    </w:p>
    <w:p w14:paraId="04BA551A" w14:textId="77777777" w:rsidR="00A7358D" w:rsidRDefault="00000000">
      <w:pPr>
        <w:shd w:val="clear" w:color="auto" w:fill="F2F2F2"/>
      </w:pPr>
      <w:r>
        <w:t>hive -S -e "USE hospital_dw; SELECT diagnosis,COUNT(*) FROM visits GROUP BY diagnosis ORDER BY COUNT(*) DESC;" &gt; /tmp/common_diagnoses.txt</w:t>
      </w:r>
      <w:r>
        <w:br/>
        <w:t>hdfs dfs -put -f /tmp/common_diagnoses.txt /me/hospital/results/</w:t>
      </w:r>
    </w:p>
    <w:p w14:paraId="7B5F781F" w14:textId="77777777" w:rsidR="00A7358D" w:rsidRDefault="00000000">
      <w:pPr>
        <w:shd w:val="clear" w:color="auto" w:fill="F2F2F2"/>
      </w:pPr>
      <w:r>
        <w:t>hive -S -e "USE hospital_dw; SELECT city,COUNT(*) FROM patients GROUP BY city;" &gt; /tmp/city_patient_count.txt</w:t>
      </w:r>
      <w:r>
        <w:br/>
        <w:t>hdfs dfs -put -f /tmp/city_patient_count.txt /me/hospital/results/</w:t>
      </w:r>
    </w:p>
    <w:p w14:paraId="18902783" w14:textId="77777777" w:rsidR="00A7358D" w:rsidRDefault="00000000">
      <w:pPr>
        <w:shd w:val="clear" w:color="auto" w:fill="F2F2F2"/>
      </w:pPr>
      <w:r>
        <w:t>hive -S -e "USE hospital_dw; SELECT payment_status,COUNT(*),ROUND(100.0*COUNT(*)/(SELECT COUNT(*) FROM payments),2) FROM payments GROUP BY payment_status;" &gt; /tmp/payment_percentage.txt</w:t>
      </w:r>
      <w:r>
        <w:br/>
        <w:t>hdfs dfs -put -f /tmp/payment_percentage.txt /me/hospital/results/</w:t>
      </w:r>
    </w:p>
    <w:p w14:paraId="6D4895F1" w14:textId="77777777" w:rsidR="00A7358D" w:rsidRDefault="00000000">
      <w:pPr>
        <w:shd w:val="clear" w:color="auto" w:fill="F2F2F2"/>
      </w:pPr>
      <w:r>
        <w:t>hive -S -e "USE hospital_dw; SELECT YEAR(visit_date),MONTH(visit_date),COUNT(*) FROM visits GROUP BY YEAR(visit_date),MONTH(visit_date) ORDER BY COUNT(*) DESC LIMIT 1;" &gt; /tmp/highest_visit_month.txt</w:t>
      </w:r>
      <w:r>
        <w:br/>
        <w:t>hdfs dfs -put -f /tmp/highest_visit_month.txt /me/hospital/results/</w:t>
      </w:r>
    </w:p>
    <w:p w14:paraId="14AD3816" w14:textId="77777777" w:rsidR="00A7358D" w:rsidRDefault="00000000">
      <w:pPr>
        <w:pStyle w:val="CodeStructured"/>
        <w:shd w:val="clear" w:color="auto" w:fill="F2F2F2"/>
      </w:pPr>
      <w:r>
        <w:t>hdfs dfs -ls /me/hospital/results</w:t>
      </w:r>
    </w:p>
    <w:p w14:paraId="544D6F72" w14:textId="77777777" w:rsidR="00A7358D" w:rsidRDefault="00000000">
      <w:pPr>
        <w:pStyle w:val="Heading2"/>
      </w:pPr>
      <w:r>
        <w:rPr>
          <w:rFonts w:ascii="Times New Roman" w:eastAsia="Times New Roman" w:hAnsi="Times New Roman"/>
        </w:rPr>
        <w:t>Q7. Transfer result files back to local system.</w:t>
      </w:r>
    </w:p>
    <w:p w14:paraId="39B93EE2" w14:textId="77777777" w:rsidR="00A7358D" w:rsidRDefault="00000000">
      <w:pPr>
        <w:pStyle w:val="CodeStructured"/>
        <w:shd w:val="clear" w:color="auto" w:fill="F2F2F2"/>
      </w:pPr>
      <w:r>
        <w:t>mkdir -p ~/hospital_results</w:t>
      </w:r>
      <w:r>
        <w:br/>
        <w:t>hdfs dfs -get /me/hospital/results/* ~/hospital_results/</w:t>
      </w:r>
      <w:r>
        <w:br/>
        <w:t>ls ~/hospital_results</w:t>
      </w:r>
    </w:p>
    <w:p w14:paraId="12AE2F1C" w14:textId="77777777" w:rsidR="00A7358D" w:rsidRDefault="00000000">
      <w:pPr>
        <w:pStyle w:val="Heading1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ASSIGNMENT 5 — RETAIL DATA WAREHOUSE — COMPLETE ETL CHALLENGE</w:t>
      </w:r>
    </w:p>
    <w:p w14:paraId="42FEF291" w14:textId="77777777" w:rsidR="00B91275" w:rsidRDefault="00B91275" w:rsidP="00B91275">
      <w:r w:rsidRPr="00B91275">
        <w:rPr>
          <w:b/>
          <w:bCs/>
        </w:rPr>
        <w:t>Scenario</w:t>
      </w:r>
      <w:r w:rsidRPr="00B91275">
        <w:t xml:space="preserve">: A retail chain has multiple stores. Operational information is maintained in MySQL, while management wants a Hadoop/Hive analytical warehouse. This assignment combines the concepts from the previous four and is the most advanced. </w:t>
      </w:r>
    </w:p>
    <w:p w14:paraId="6DBB5069" w14:textId="44B08584" w:rsidR="00B91275" w:rsidRPr="00B91275" w:rsidRDefault="00B91275" w:rsidP="00B91275">
      <w:r w:rsidRPr="00B91275">
        <w:rPr>
          <w:b/>
          <w:bCs/>
        </w:rPr>
        <w:t>MySQL tables</w:t>
      </w:r>
      <w:r w:rsidRPr="00B91275">
        <w:t xml:space="preserve">: </w:t>
      </w:r>
      <w:proofErr w:type="gramStart"/>
      <w:r w:rsidRPr="00B91275">
        <w:t>stores(</w:t>
      </w:r>
      <w:proofErr w:type="spellStart"/>
      <w:proofErr w:type="gramEnd"/>
      <w:r w:rsidRPr="00B91275">
        <w:t>store_id</w:t>
      </w:r>
      <w:proofErr w:type="spellEnd"/>
      <w:r w:rsidRPr="00B91275">
        <w:t xml:space="preserve">, </w:t>
      </w:r>
      <w:proofErr w:type="spellStart"/>
      <w:r w:rsidRPr="00B91275">
        <w:t>store_name</w:t>
      </w:r>
      <w:proofErr w:type="spellEnd"/>
      <w:r w:rsidRPr="00B91275">
        <w:t>, city, state), customers(</w:t>
      </w:r>
      <w:proofErr w:type="spellStart"/>
      <w:r w:rsidRPr="00B91275">
        <w:t>customer_id</w:t>
      </w:r>
      <w:proofErr w:type="spellEnd"/>
      <w:r w:rsidRPr="00B91275">
        <w:t xml:space="preserve">, </w:t>
      </w:r>
      <w:proofErr w:type="spellStart"/>
      <w:r w:rsidRPr="00B91275">
        <w:t>customer_name</w:t>
      </w:r>
      <w:proofErr w:type="spellEnd"/>
      <w:r w:rsidRPr="00B91275">
        <w:t xml:space="preserve">, city, </w:t>
      </w:r>
      <w:proofErr w:type="spellStart"/>
      <w:r w:rsidRPr="00B91275">
        <w:t>customer_segment</w:t>
      </w:r>
      <w:proofErr w:type="spellEnd"/>
      <w:r w:rsidRPr="00B91275">
        <w:t>), products(</w:t>
      </w:r>
      <w:proofErr w:type="spellStart"/>
      <w:r w:rsidRPr="00B91275">
        <w:t>product_id</w:t>
      </w:r>
      <w:proofErr w:type="spellEnd"/>
      <w:r w:rsidRPr="00B91275">
        <w:t xml:space="preserve">, </w:t>
      </w:r>
      <w:proofErr w:type="spellStart"/>
      <w:r w:rsidRPr="00B91275">
        <w:t>product_name</w:t>
      </w:r>
      <w:proofErr w:type="spellEnd"/>
      <w:r w:rsidRPr="00B91275">
        <w:t xml:space="preserve">, category, </w:t>
      </w:r>
      <w:proofErr w:type="spellStart"/>
      <w:r w:rsidRPr="00B91275">
        <w:t>unit_price</w:t>
      </w:r>
      <w:proofErr w:type="spellEnd"/>
      <w:r w:rsidRPr="00B91275">
        <w:t>), and sales(</w:t>
      </w:r>
      <w:proofErr w:type="spellStart"/>
      <w:r w:rsidRPr="00B91275">
        <w:t>sale_id</w:t>
      </w:r>
      <w:proofErr w:type="spellEnd"/>
      <w:r w:rsidRPr="00B91275">
        <w:t xml:space="preserve">, </w:t>
      </w:r>
      <w:proofErr w:type="spellStart"/>
      <w:r w:rsidRPr="00B91275">
        <w:t>store_id</w:t>
      </w:r>
      <w:proofErr w:type="spellEnd"/>
      <w:r w:rsidRPr="00B91275">
        <w:t xml:space="preserve">, </w:t>
      </w:r>
      <w:proofErr w:type="spellStart"/>
      <w:r w:rsidRPr="00B91275">
        <w:t>customer_id</w:t>
      </w:r>
      <w:proofErr w:type="spellEnd"/>
      <w:r w:rsidRPr="00B91275">
        <w:t xml:space="preserve">, </w:t>
      </w:r>
      <w:proofErr w:type="spellStart"/>
      <w:r w:rsidRPr="00B91275">
        <w:t>product_id</w:t>
      </w:r>
      <w:proofErr w:type="spellEnd"/>
      <w:r w:rsidRPr="00B91275">
        <w:t xml:space="preserve">, quantity, discount, </w:t>
      </w:r>
      <w:proofErr w:type="spellStart"/>
      <w:r w:rsidRPr="00B91275">
        <w:t>sale_date</w:t>
      </w:r>
      <w:proofErr w:type="spellEnd"/>
      <w:r w:rsidRPr="00B91275">
        <w:t>).</w:t>
      </w:r>
    </w:p>
    <w:p w14:paraId="3F51F1D4" w14:textId="77777777" w:rsidR="00A7358D" w:rsidRDefault="00000000">
      <w:pPr>
        <w:pStyle w:val="Heading2"/>
      </w:pPr>
      <w:r>
        <w:rPr>
          <w:rFonts w:ascii="Times New Roman" w:eastAsia="Times New Roman" w:hAnsi="Times New Roman"/>
        </w:rPr>
        <w:lastRenderedPageBreak/>
        <w:t>Q1. Design and create retail_data in MySQL with appropriate primary and foreign keys.</w:t>
      </w:r>
    </w:p>
    <w:p w14:paraId="45B735BF" w14:textId="77777777" w:rsidR="00A7358D" w:rsidRDefault="00000000">
      <w:pPr>
        <w:pStyle w:val="CodeStructured"/>
        <w:shd w:val="clear" w:color="auto" w:fill="F2F2F2"/>
      </w:pPr>
      <w:r>
        <w:t>mysql -u msis -p</w:t>
      </w:r>
      <w:r>
        <w:br/>
        <w:t>DROP DATABASE IF EXISTS retail_data;</w:t>
      </w:r>
      <w:r>
        <w:br/>
        <w:t>CREATE DATABASE retail_data;</w:t>
      </w:r>
      <w:r>
        <w:br/>
        <w:t>USE retail_data;</w:t>
      </w:r>
      <w:r>
        <w:br/>
      </w:r>
      <w:r>
        <w:br/>
        <w:t>CREATE TABLE stores(store_id INT PRIMARY KEY,store_name VARCHAR(100),city VARCHAR(50),state VARCHAR(50));</w:t>
      </w:r>
      <w:r>
        <w:br/>
        <w:t>INSERT INTO stores VALUES</w:t>
      </w:r>
      <w:r>
        <w:br/>
        <w:t>(1,'Store 1','Bengaluru','Karnataka'),(2,'Store 2','Mysuru','Karnataka'),</w:t>
      </w:r>
      <w:r>
        <w:br/>
        <w:t>(3,'Store 3','Chennai','Tamil Nadu'),(4,'Store 4','Hyderabad','Telangana'),</w:t>
      </w:r>
      <w:r>
        <w:br/>
        <w:t>(5,'Store 5','Pune','Maharashtra');</w:t>
      </w:r>
      <w:r>
        <w:br/>
      </w:r>
      <w:r>
        <w:br/>
        <w:t>CREATE TABLE customers(customer_id INT PRIMARY KEY,customer_name VARCHAR(100),city VARCHAR(50),customer_segment VARCHAR(50));</w:t>
      </w:r>
      <w:r>
        <w:br/>
        <w:t>DROP PROCEDURE IF EXISTS generate_retail_customers;</w:t>
      </w:r>
      <w:r>
        <w:br/>
        <w:t>DELIMITER //</w:t>
      </w:r>
      <w:r>
        <w:br/>
        <w:t>CREATE PROCEDURE generate_retail_customers()</w:t>
      </w:r>
      <w:r>
        <w:br/>
        <w:t>BEGIN</w:t>
      </w:r>
      <w:r>
        <w:br/>
        <w:t>DECLARE i INT DEFAULT 1;</w:t>
      </w:r>
      <w:r>
        <w:br/>
        <w:t>WHILE i&lt;=50 DO</w:t>
      </w:r>
      <w:r>
        <w:br/>
        <w:t>INSERT INTO customers VALUES(i,CONCAT('Customer',i),</w:t>
      </w:r>
      <w:r>
        <w:br/>
        <w:t>CASE MOD(i,5) WHEN 0 THEN 'Bengaluru' WHEN 1 THEN 'Mysuru' WHEN 2 THEN 'Chennai' WHEN 3 THEN 'Hyderabad' ELSE 'Pune' END,</w:t>
      </w:r>
      <w:r>
        <w:br/>
        <w:t>CASE MOD(i,3) WHEN 0 THEN 'Premium' WHEN 1 THEN 'Regular' ELSE 'Occasional' END);</w:t>
      </w:r>
      <w:r>
        <w:br/>
        <w:t>SET i=i+1;</w:t>
      </w:r>
      <w:r>
        <w:br/>
        <w:t>END WHILE;</w:t>
      </w:r>
      <w:r>
        <w:br/>
        <w:t>END //</w:t>
      </w:r>
      <w:r>
        <w:br/>
        <w:t>DELIMITER ;</w:t>
      </w:r>
      <w:r>
        <w:br/>
        <w:t>CALL generate_retail_customers();</w:t>
      </w:r>
      <w:r>
        <w:br/>
      </w:r>
      <w:r>
        <w:br/>
        <w:t>CREATE TABLE products(product_id INT PRIMARY KEY,product_name VARCHAR(100),category VARCHAR(50),unit_price DECIMAL(10,2));</w:t>
      </w:r>
      <w:r>
        <w:br/>
        <w:t>INSERT INTO products VALUES</w:t>
      </w:r>
      <w:r>
        <w:br/>
        <w:t>(1,'Laptop','Electronics',55000),(2,'Mobile','Electronics',25000),</w:t>
      </w:r>
      <w:r>
        <w:br/>
        <w:t>(3,'Headphones','Electronics',2000),(4,'Keyboard','Electronics',1200),</w:t>
      </w:r>
      <w:r>
        <w:br/>
        <w:t>(5,'Mouse','Electronics',800),(6,'Monitor','Electronics',12000),</w:t>
      </w:r>
      <w:r>
        <w:br/>
        <w:t>(7,'T-Shirt','Fashion',900),(8,'Jeans','Fashion',1800),</w:t>
      </w:r>
      <w:r>
        <w:br/>
        <w:t>(9,'Shoes','Fashion',2500),(10,'Jacket','Fashion',3000),</w:t>
      </w:r>
      <w:r>
        <w:br/>
        <w:t>(11,'Backpack','Fashion',1500),(12,'Book','Books',500),</w:t>
      </w:r>
      <w:r>
        <w:br/>
        <w:t>(13,'Notebook','Books',200),(14,'Pen','Books',50),</w:t>
      </w:r>
      <w:r>
        <w:br/>
        <w:t>(15,'Calculator','Books',700),(16,'Chair','Furniture',5000),</w:t>
      </w:r>
      <w:r>
        <w:br/>
        <w:t>(17,'Table','Furniture',8000),(18,'Lamp','Home',1800),</w:t>
      </w:r>
      <w:r>
        <w:br/>
        <w:t>(19,'Mixer','Home',4500),(20,'Air Cooler','Home',10000);</w:t>
      </w:r>
      <w:r>
        <w:br/>
      </w:r>
      <w:r>
        <w:br/>
        <w:t>CREATE TABLE sales(sale_id INT PRIMARY KEY,store_id INT,customer_id INT,product_id INT,</w:t>
      </w:r>
      <w:r>
        <w:br/>
        <w:t>quantity INT,discount DECIMAL(5,2),sale_date DATE,</w:t>
      </w:r>
      <w:r>
        <w:br/>
        <w:t>FOREIGN KEY(store_id) REFERENCES stores(store_id),</w:t>
      </w:r>
      <w:r>
        <w:br/>
        <w:t>FOREIGN KEY(customer_id) REFERENCES customers(customer_id),</w:t>
      </w:r>
      <w:r>
        <w:br/>
        <w:t>FOREIGN KEY(product_id) REFERENCES products(product_id));</w:t>
      </w:r>
    </w:p>
    <w:p w14:paraId="2095B129" w14:textId="77777777" w:rsidR="00A7358D" w:rsidRDefault="00000000">
      <w:pPr>
        <w:pStyle w:val="Heading2"/>
      </w:pPr>
      <w:r>
        <w:rPr>
          <w:rFonts w:ascii="Times New Roman" w:eastAsia="Times New Roman" w:hAnsi="Times New Roman"/>
        </w:rPr>
        <w:lastRenderedPageBreak/>
        <w:t>Q2. Populate realistic synthetic data, including some NULL values and discounted transactions.</w:t>
      </w:r>
    </w:p>
    <w:p w14:paraId="29BA4464" w14:textId="77777777" w:rsidR="00A7358D" w:rsidRDefault="00000000">
      <w:pPr>
        <w:pStyle w:val="CodeStructured"/>
        <w:shd w:val="clear" w:color="auto" w:fill="F2F2F2"/>
      </w:pPr>
      <w:r>
        <w:t>DROP PROCEDURE IF EXISTS generate_sales;</w:t>
      </w:r>
      <w:r>
        <w:br/>
        <w:t>DELIMITER //</w:t>
      </w:r>
      <w:r>
        <w:br/>
        <w:t>CREATE PROCEDURE generate_sales()</w:t>
      </w:r>
      <w:r>
        <w:br/>
        <w:t>BEGIN</w:t>
      </w:r>
      <w:r>
        <w:br/>
        <w:t>DECLARE i INT DEFAULT 1;</w:t>
      </w:r>
      <w:r>
        <w:br/>
        <w:t>WHILE i&lt;=250 DO</w:t>
      </w:r>
      <w:r>
        <w:br/>
        <w:t>INSERT INTO sales VALUES(i,MOD(i-1,5)+1,MOD(i-1,50)+1,MOD(i-1,19)+1,</w:t>
      </w:r>
      <w:r>
        <w:br/>
        <w:t>MOD(i,5)+1,</w:t>
      </w:r>
      <w:r>
        <w:br/>
        <w:t>CASE WHEN MOD(i,5)=0 THEN 20 WHEN MOD(i,3)=0 THEN 10 ELSE 0 END,</w:t>
      </w:r>
      <w:r>
        <w:br/>
        <w:t>DATE_ADD('2024-01-01',INTERVAL MOD(i-1,365) DAY));</w:t>
      </w:r>
      <w:r>
        <w:br/>
        <w:t>SET i=i+1;</w:t>
      </w:r>
      <w:r>
        <w:br/>
        <w:t>END WHILE;</w:t>
      </w:r>
      <w:r>
        <w:br/>
        <w:t>END //</w:t>
      </w:r>
      <w:r>
        <w:br/>
        <w:t>DELIMITER ;</w:t>
      </w:r>
      <w:r>
        <w:br/>
        <w:t>CALL generate_sales();</w:t>
      </w:r>
      <w:r>
        <w:br/>
      </w:r>
      <w:r>
        <w:br/>
        <w:t>UPDATE customers SET city=NULL WHERE customer_id IN (10,20,30);</w:t>
      </w:r>
      <w:r>
        <w:br/>
        <w:t>UPDATE products SET unit_price=NULL WHERE product_id=19;</w:t>
      </w:r>
      <w:r>
        <w:br/>
      </w:r>
      <w:r>
        <w:br/>
        <w:t>SELECT COUNT(*) FROM stores;</w:t>
      </w:r>
      <w:r>
        <w:br/>
        <w:t>SELECT COUNT(*) FROM customers;</w:t>
      </w:r>
      <w:r>
        <w:br/>
        <w:t>SELECT COUNT(*) FROM products;</w:t>
      </w:r>
      <w:r>
        <w:br/>
        <w:t>SELECT COUNT(*) FROM sales;</w:t>
      </w:r>
      <w:r>
        <w:br/>
        <w:t>SELECT discount,COUNT(*) FROM sales GROUP BY discount;</w:t>
      </w:r>
    </w:p>
    <w:p w14:paraId="69DE89A4" w14:textId="77777777" w:rsidR="00A7358D" w:rsidRDefault="00000000">
      <w:r>
        <w:t>Product 20 is intentionally not used in sales, so Q8.9 (Products never sold) produces a meaningful result. Product 19 has a NULL price to demonstrate cleaning.</w:t>
      </w:r>
    </w:p>
    <w:p w14:paraId="19534633" w14:textId="77777777" w:rsidR="00A7358D" w:rsidRDefault="00000000">
      <w:pPr>
        <w:pStyle w:val="Heading2"/>
      </w:pPr>
      <w:r>
        <w:rPr>
          <w:rFonts w:ascii="Times New Roman" w:eastAsia="Times New Roman" w:hAnsi="Times New Roman"/>
        </w:rPr>
        <w:t>Q3. Import dimension tables using Sqoop.</w:t>
      </w:r>
    </w:p>
    <w:p w14:paraId="2AB8E267" w14:textId="77777777" w:rsidR="00A7358D" w:rsidRDefault="00000000">
      <w:pPr>
        <w:pStyle w:val="CodeStructured"/>
        <w:shd w:val="clear" w:color="auto" w:fill="F2F2F2"/>
      </w:pPr>
      <w:r>
        <w:t>hdfs dfs -rm -r -f /me/retail</w:t>
      </w:r>
      <w:r>
        <w:br/>
        <w:t>hdfs dfs -mkdir -p /me/retail</w:t>
      </w:r>
      <w:r>
        <w:br/>
      </w:r>
      <w:r>
        <w:br/>
        <w:t>sqoop import --connect jdbc:mysql://localhost:3306/retail_data?useSSL=false --username msis --password mahe --table stores --target-dir /me/retail/stores --num-mappers 1</w:t>
      </w:r>
      <w:r>
        <w:br/>
        <w:t>sqoop import --connect jdbc:mysql://localhost:3306/retail_data?useSSL=false --username msis --password mahe --table customers --target-dir /me/retail/customers --num-mappers 1</w:t>
      </w:r>
      <w:r>
        <w:br/>
        <w:t>sqoop import --connect jdbc:mysql://localhost:3306/retail_data?useSSL=false --username msis --password mahe --table products --target-dir /me/retail/products --num-mappers 1</w:t>
      </w:r>
      <w:r>
        <w:br/>
      </w:r>
      <w:r>
        <w:br/>
        <w:t># Import the sales fact table as it is required for the Hive ETL and analytics.</w:t>
      </w:r>
      <w:r>
        <w:br/>
        <w:t>sqoop import --connect jdbc:mysql://localhost:3306/retail_data?useSSL=false --username msis --password mahe --table sales --target-dir /me/retail/sales --num-mappers 1</w:t>
      </w:r>
    </w:p>
    <w:p w14:paraId="11D25506" w14:textId="77777777" w:rsidR="00A7358D" w:rsidRDefault="00000000">
      <w:pPr>
        <w:pStyle w:val="Heading2"/>
      </w:pPr>
      <w:r>
        <w:rPr>
          <w:rFonts w:ascii="Times New Roman" w:eastAsia="Times New Roman" w:hAnsi="Times New Roman"/>
        </w:rPr>
        <w:t>Q4. Store the imported datasets in an organized HDFS directory structure.</w:t>
      </w:r>
    </w:p>
    <w:p w14:paraId="4D148538" w14:textId="77777777" w:rsidR="00A7358D" w:rsidRDefault="00000000">
      <w:pPr>
        <w:pStyle w:val="CodeStructured"/>
        <w:shd w:val="clear" w:color="auto" w:fill="F2F2F2"/>
      </w:pPr>
      <w:r>
        <w:t>hdfs dfs -ls /me/retail</w:t>
      </w:r>
      <w:r>
        <w:br/>
        <w:t>hdfs dfs -ls /me/retail/stores</w:t>
      </w:r>
      <w:r>
        <w:br/>
        <w:t>hdfs dfs -ls /me/retail/customers</w:t>
      </w:r>
      <w:r>
        <w:br/>
      </w:r>
      <w:r>
        <w:lastRenderedPageBreak/>
        <w:t>hdfs dfs -ls /me/retail/products</w:t>
      </w:r>
      <w:r>
        <w:br/>
        <w:t>hdfs dfs -ls /me/retail/sales</w:t>
      </w:r>
      <w:r>
        <w:br/>
        <w:t>hdfs dfs -cat /me/retail/stores/part-* | wc -l</w:t>
      </w:r>
      <w:r>
        <w:br/>
        <w:t>hdfs dfs -cat /me/retail/customers/part-* | wc -l</w:t>
      </w:r>
      <w:r>
        <w:br/>
        <w:t>hdfs dfs -cat /me/retail/products/part-* | wc -l</w:t>
      </w:r>
      <w:r>
        <w:br/>
        <w:t>hdfs dfs -cat /me/retail/sales/part-* | wc -l</w:t>
      </w:r>
    </w:p>
    <w:p w14:paraId="27479E78" w14:textId="77777777" w:rsidR="00A7358D" w:rsidRDefault="00000000">
      <w:pPr>
        <w:pStyle w:val="Heading2"/>
      </w:pPr>
      <w:r>
        <w:rPr>
          <w:rFonts w:ascii="Times New Roman" w:eastAsia="Times New Roman" w:hAnsi="Times New Roman"/>
        </w:rPr>
        <w:t>Q5. Create Hive database retail_dw and tables.</w:t>
      </w:r>
    </w:p>
    <w:p w14:paraId="0197355E" w14:textId="77777777" w:rsidR="00A7358D" w:rsidRDefault="00000000">
      <w:pPr>
        <w:pStyle w:val="CodeStructured"/>
        <w:shd w:val="clear" w:color="auto" w:fill="F2F2F2"/>
      </w:pPr>
      <w:r>
        <w:t>hive</w:t>
      </w:r>
      <w:r>
        <w:br/>
        <w:t>CREATE DATABASE IF NOT EXISTS retail_dw;</w:t>
      </w:r>
      <w:r>
        <w:br/>
        <w:t>USE retail_dw;</w:t>
      </w:r>
      <w:r>
        <w:br/>
      </w:r>
      <w:r>
        <w:br/>
        <w:t>CREATE EXTERNAL TABLE stores(store_id INT,store_name STRING,city STRING,state STRING)</w:t>
      </w:r>
      <w:r>
        <w:br/>
        <w:t>ROW FORMAT DELIMITED FIELDS TERMINATED BY ',' STORED AS TEXTFILE LOCATION '/me/retail/stores';</w:t>
      </w:r>
      <w:r>
        <w:br/>
      </w:r>
      <w:r>
        <w:br/>
        <w:t>CREATE EXTERNAL TABLE customers(customer_id INT,customer_name STRING,city STRING,customer_segment STRING)</w:t>
      </w:r>
      <w:r>
        <w:br/>
        <w:t>ROW FORMAT DELIMITED FIELDS TERMINATED BY ',' STORED AS TEXTFILE LOCATION '/me/retail/customers';</w:t>
      </w:r>
      <w:r>
        <w:br/>
      </w:r>
      <w:r>
        <w:br/>
        <w:t>CREATE EXTERNAL TABLE products(product_id INT,product_name STRING,category STRING,unit_price DECIMAL(10,2))</w:t>
      </w:r>
      <w:r>
        <w:br/>
        <w:t>ROW FORMAT DELIMITED FIELDS TERMINATED BY ',' STORED AS TEXTFILE LOCATION '/me/retail/products';</w:t>
      </w:r>
      <w:r>
        <w:br/>
      </w:r>
      <w:r>
        <w:br/>
        <w:t>CREATE EXTERNAL TABLE sales(sale_id INT,store_id INT,customer_id INT,product_id INT,quantity INT,discount DECIMAL(5,2),sale_date DATE)</w:t>
      </w:r>
      <w:r>
        <w:br/>
        <w:t>ROW FORMAT DELIMITED FIELDS TERMINATED BY ',' STORED AS TEXTFILE LOCATION '/me/retail/sales';</w:t>
      </w:r>
    </w:p>
    <w:p w14:paraId="20E70D79" w14:textId="77777777" w:rsidR="00A7358D" w:rsidRDefault="00000000">
      <w:pPr>
        <w:pStyle w:val="Heading2"/>
      </w:pPr>
      <w:r>
        <w:rPr>
          <w:rFonts w:ascii="Times New Roman" w:eastAsia="Times New Roman" w:hAnsi="Times New Roman"/>
        </w:rPr>
        <w:t>Q6. Perform data cleaning/transformation in Hive, including NULL handling and calculations.</w:t>
      </w:r>
    </w:p>
    <w:p w14:paraId="5AFCA8E2" w14:textId="77777777" w:rsidR="00A7358D" w:rsidRDefault="00000000">
      <w:pPr>
        <w:pStyle w:val="CodeStructured"/>
        <w:shd w:val="clear" w:color="auto" w:fill="F2F2F2"/>
      </w:pPr>
      <w:r>
        <w:t>CREATE TABLE sales_cleaned AS</w:t>
      </w:r>
      <w:r>
        <w:br/>
        <w:t>SELECT s.sale_id,s.store_id,s.customer_id,s.product_id,s.quantity,</w:t>
      </w:r>
      <w:r>
        <w:br/>
        <w:t>COALESCE(p.unit_price,0) unit_price,</w:t>
      </w:r>
      <w:r>
        <w:br/>
        <w:t>COALESCE(s.discount,0) discount,</w:t>
      </w:r>
      <w:r>
        <w:br/>
        <w:t>s.sale_date,</w:t>
      </w:r>
      <w:r>
        <w:br/>
        <w:t>s.quantity*COALESCE(p.unit_price,0) gross_amount,</w:t>
      </w:r>
      <w:r>
        <w:br/>
        <w:t>(s.quantity*COALESCE(p.unit_price,0))*(1-COALESCE(s.discount,0)/100) net_amount</w:t>
      </w:r>
      <w:r>
        <w:br/>
        <w:t>FROM sales s LEFT JOIN products p ON s.product_id=p.product_id;</w:t>
      </w:r>
      <w:r>
        <w:br/>
      </w:r>
      <w:r>
        <w:br/>
        <w:t>SELECT * FROM sales_cleaned LIMIT 10;</w:t>
      </w:r>
    </w:p>
    <w:p w14:paraId="29E7C7D9" w14:textId="77777777" w:rsidR="00A7358D" w:rsidRDefault="00000000">
      <w:r>
        <w:t>Required formulas: gross_amount = quantity × unit_price; net_amount = gross_amount × (1 - discount/100). COALESCE handles NULLs.</w:t>
      </w:r>
    </w:p>
    <w:p w14:paraId="3BEA949E" w14:textId="77777777" w:rsidR="00A7358D" w:rsidRDefault="00000000">
      <w:pPr>
        <w:pStyle w:val="Heading2"/>
      </w:pPr>
      <w:r>
        <w:rPr>
          <w:rFonts w:ascii="Times New Roman" w:eastAsia="Times New Roman" w:hAnsi="Times New Roman"/>
        </w:rPr>
        <w:lastRenderedPageBreak/>
        <w:t>Q8. Write analytical queries for:</w:t>
      </w:r>
    </w:p>
    <w:p w14:paraId="3154417F" w14:textId="77777777" w:rsidR="00A7358D" w:rsidRDefault="00000000">
      <w:pPr>
        <w:pStyle w:val="Heading2"/>
      </w:pPr>
      <w:r>
        <w:rPr>
          <w:rFonts w:ascii="Times New Roman" w:eastAsia="Times New Roman" w:hAnsi="Times New Roman"/>
        </w:rPr>
        <w:t>Q8.1 Store-wise revenue</w:t>
      </w:r>
    </w:p>
    <w:p w14:paraId="086185A6" w14:textId="77777777" w:rsidR="00A7358D" w:rsidRDefault="00000000">
      <w:pPr>
        <w:pStyle w:val="CodeStructured"/>
        <w:shd w:val="clear" w:color="auto" w:fill="F2F2F2"/>
      </w:pPr>
      <w:r>
        <w:t>SELECT st.store_id,st.store_name,SUM(sc.net_amount) revenue FROM sales_cleaned sc JOIN stores st ON sc.store_id=st.store_id GROUP BY st.store_id,st.store_name ORDER BY revenue DESC;</w:t>
      </w:r>
    </w:p>
    <w:p w14:paraId="2050E2FC" w14:textId="77777777" w:rsidR="00A7358D" w:rsidRDefault="00000000">
      <w:pPr>
        <w:pStyle w:val="Heading2"/>
      </w:pPr>
      <w:r>
        <w:rPr>
          <w:rFonts w:ascii="Times New Roman" w:eastAsia="Times New Roman" w:hAnsi="Times New Roman"/>
        </w:rPr>
        <w:t>Q8.2 State-wise revenue</w:t>
      </w:r>
    </w:p>
    <w:p w14:paraId="5A20A16E" w14:textId="77777777" w:rsidR="00A7358D" w:rsidRDefault="00000000">
      <w:pPr>
        <w:pStyle w:val="CodeStructured"/>
        <w:shd w:val="clear" w:color="auto" w:fill="F2F2F2"/>
      </w:pPr>
      <w:r>
        <w:t>SELECT st.state,SUM(sc.net_amount) revenue FROM sales_cleaned sc JOIN stores st ON sc.store_id=st.store_id GROUP BY st.state ORDER BY revenue DESC;</w:t>
      </w:r>
    </w:p>
    <w:p w14:paraId="30DDE888" w14:textId="77777777" w:rsidR="00A7358D" w:rsidRDefault="00000000">
      <w:pPr>
        <w:pStyle w:val="Heading2"/>
      </w:pPr>
      <w:r>
        <w:rPr>
          <w:rFonts w:ascii="Times New Roman" w:eastAsia="Times New Roman" w:hAnsi="Times New Roman"/>
        </w:rPr>
        <w:t>Q8.3 Category-wise revenue</w:t>
      </w:r>
    </w:p>
    <w:p w14:paraId="4C2E6EA4" w14:textId="77777777" w:rsidR="00A7358D" w:rsidRDefault="00000000">
      <w:pPr>
        <w:pStyle w:val="CodeStructured"/>
        <w:shd w:val="clear" w:color="auto" w:fill="F2F2F2"/>
      </w:pPr>
      <w:r>
        <w:t>SELECT p.category,SUM(sc.net_amount) revenue FROM sales_cleaned sc JOIN products p ON sc.product_id=p.product_id GROUP BY p.category ORDER BY revenue DESC;</w:t>
      </w:r>
    </w:p>
    <w:p w14:paraId="2C575D20" w14:textId="77777777" w:rsidR="00A7358D" w:rsidRDefault="00000000">
      <w:pPr>
        <w:pStyle w:val="Heading2"/>
      </w:pPr>
      <w:r>
        <w:rPr>
          <w:rFonts w:ascii="Times New Roman" w:eastAsia="Times New Roman" w:hAnsi="Times New Roman"/>
        </w:rPr>
        <w:t>Q8.4 Top 10 customers</w:t>
      </w:r>
    </w:p>
    <w:p w14:paraId="2E9C5C68" w14:textId="77777777" w:rsidR="00A7358D" w:rsidRDefault="00000000">
      <w:pPr>
        <w:pStyle w:val="CodeStructured"/>
        <w:shd w:val="clear" w:color="auto" w:fill="F2F2F2"/>
      </w:pPr>
      <w:r>
        <w:t>SELECT c.customer_id,c.customer_name,SUM(sc.net_amount) total_spending FROM sales_cleaned sc JOIN customers c ON sc.customer_id=c.customer_id GROUP BY c.customer_id,c.customer_name ORDER BY total_spending DESC LIMIT 10;</w:t>
      </w:r>
    </w:p>
    <w:p w14:paraId="3F91DC12" w14:textId="77777777" w:rsidR="00A7358D" w:rsidRDefault="00000000">
      <w:pPr>
        <w:pStyle w:val="Heading2"/>
      </w:pPr>
      <w:r>
        <w:rPr>
          <w:rFonts w:ascii="Times New Roman" w:eastAsia="Times New Roman" w:hAnsi="Times New Roman"/>
        </w:rPr>
        <w:t>Q8.5 Top 5 products</w:t>
      </w:r>
    </w:p>
    <w:p w14:paraId="59B473A8" w14:textId="77777777" w:rsidR="00A7358D" w:rsidRDefault="00000000">
      <w:pPr>
        <w:pStyle w:val="CodeStructured"/>
        <w:shd w:val="clear" w:color="auto" w:fill="F2F2F2"/>
      </w:pPr>
      <w:r>
        <w:t>SELECT p.product_id,p.product_name,SUM(sc.net_amount) revenue FROM sales_cleaned sc JOIN products p ON sc.product_id=p.product_id GROUP BY p.product_id,p.product_name ORDER BY revenue DESC LIMIT 5;</w:t>
      </w:r>
    </w:p>
    <w:p w14:paraId="7AC5DB0E" w14:textId="77777777" w:rsidR="00A7358D" w:rsidRDefault="00000000">
      <w:pPr>
        <w:pStyle w:val="Heading2"/>
      </w:pPr>
      <w:r>
        <w:rPr>
          <w:rFonts w:ascii="Times New Roman" w:eastAsia="Times New Roman" w:hAnsi="Times New Roman"/>
        </w:rPr>
        <w:t>Q8.6 Monthly sales trends</w:t>
      </w:r>
    </w:p>
    <w:p w14:paraId="13719EED" w14:textId="77777777" w:rsidR="00A7358D" w:rsidRDefault="00000000">
      <w:pPr>
        <w:pStyle w:val="CodeStructured"/>
        <w:shd w:val="clear" w:color="auto" w:fill="F2F2F2"/>
      </w:pPr>
      <w:r>
        <w:t>SELECT YEAR(sale_date) year,MONTH(sale_date) month,SUM(net_amount) monthly_revenue FROM sales_cleaned GROUP BY YEAR(sale_date),MONTH(sale_date) ORDER BY year,month;</w:t>
      </w:r>
    </w:p>
    <w:p w14:paraId="08EAA0E0" w14:textId="77777777" w:rsidR="00A7358D" w:rsidRDefault="00000000">
      <w:pPr>
        <w:pStyle w:val="Heading2"/>
      </w:pPr>
      <w:r>
        <w:rPr>
          <w:rFonts w:ascii="Times New Roman" w:eastAsia="Times New Roman" w:hAnsi="Times New Roman"/>
        </w:rPr>
        <w:t>Q8.7 Average order value by customer segment</w:t>
      </w:r>
    </w:p>
    <w:p w14:paraId="2C2A5C63" w14:textId="77777777" w:rsidR="00A7358D" w:rsidRDefault="00000000">
      <w:pPr>
        <w:pStyle w:val="CodeStructured"/>
        <w:shd w:val="clear" w:color="auto" w:fill="F2F2F2"/>
      </w:pPr>
      <w:r>
        <w:t>SELECT c.customer_segment,AVG(sc.net_amount) average_order_value FROM sales_cleaned sc JOIN customers c ON sc.customer_id=c.customer_id GROUP BY c.customer_segment;</w:t>
      </w:r>
    </w:p>
    <w:p w14:paraId="7026FF7A" w14:textId="77777777" w:rsidR="00A7358D" w:rsidRDefault="00000000">
      <w:pPr>
        <w:pStyle w:val="Heading2"/>
      </w:pPr>
      <w:r>
        <w:rPr>
          <w:rFonts w:ascii="Times New Roman" w:eastAsia="Times New Roman" w:hAnsi="Times New Roman"/>
        </w:rPr>
        <w:t>Q8.8 Store contributing the highest percentage of total revenue</w:t>
      </w:r>
    </w:p>
    <w:p w14:paraId="2323F065" w14:textId="77777777" w:rsidR="00A7358D" w:rsidRDefault="00000000">
      <w:pPr>
        <w:pStyle w:val="CodeStructured"/>
        <w:shd w:val="clear" w:color="auto" w:fill="F2F2F2"/>
      </w:pPr>
      <w:r>
        <w:t>SELECT st.store_name,SUM(sc.net_amount) store_revenue,ROUND(100.0*SUM(sc.net_amount)/(SELECT SUM(net_amount) FROM sales_cleaned),2) revenue_percentage FROM sales_cleaned sc JOIN stores st ON sc.store_id=st.store_id GROUP BY st.store_name ORDER BY revenue_percentage DESC LIMIT 1;</w:t>
      </w:r>
    </w:p>
    <w:p w14:paraId="34CA1CF2" w14:textId="77777777" w:rsidR="00A7358D" w:rsidRDefault="00000000">
      <w:pPr>
        <w:pStyle w:val="Heading2"/>
      </w:pPr>
      <w:r>
        <w:rPr>
          <w:rFonts w:ascii="Times New Roman" w:eastAsia="Times New Roman" w:hAnsi="Times New Roman"/>
        </w:rPr>
        <w:t>Q8.9 Products never sold</w:t>
      </w:r>
    </w:p>
    <w:p w14:paraId="48C549FA" w14:textId="77777777" w:rsidR="00A7358D" w:rsidRDefault="00000000">
      <w:pPr>
        <w:pStyle w:val="CodeStructured"/>
        <w:shd w:val="clear" w:color="auto" w:fill="F2F2F2"/>
      </w:pPr>
      <w:r>
        <w:t>SELECT p.product_id,p.product_name,p.category FROM products p LEFT JOIN sales s ON p.product_id=s.product_id WHERE s.product_id IS NULL;</w:t>
      </w:r>
    </w:p>
    <w:p w14:paraId="53B3E265" w14:textId="77777777" w:rsidR="00A7358D" w:rsidRDefault="00000000">
      <w:pPr>
        <w:pStyle w:val="Heading2"/>
      </w:pPr>
      <w:r>
        <w:rPr>
          <w:rFonts w:ascii="Times New Roman" w:eastAsia="Times New Roman" w:hAnsi="Times New Roman"/>
        </w:rPr>
        <w:t>Q8.10 Month-over-month revenue growth</w:t>
      </w:r>
    </w:p>
    <w:p w14:paraId="37013015" w14:textId="77777777" w:rsidR="00A7358D" w:rsidRDefault="00000000">
      <w:pPr>
        <w:pStyle w:val="CodeStructured"/>
        <w:shd w:val="clear" w:color="auto" w:fill="F2F2F2"/>
      </w:pPr>
      <w:r>
        <w:t>WITH monthly_sales AS (SELECT YEAR(sale_date) year,MONTH(sale_date) month,SUM(net_amount) revenue FROM sales_cleaned GROUP BY YEAR(sale_date),MONTH(sale_date)), previous_month AS (SELECT year,month,revenue,LAG(revenue) OVER(ORDER BY year,month) previous_revenue FROM monthly_sales) SELECT year,month,revenue,previous_revenue,ROUND(100.0*(revenue-</w:t>
      </w:r>
      <w:r>
        <w:lastRenderedPageBreak/>
        <w:t>previous_revenue)/previous_revenue,2) growth_percentage FROM previous_month ORDER BY year,month;</w:t>
      </w:r>
    </w:p>
    <w:p w14:paraId="439E64FA" w14:textId="77777777" w:rsidR="00A7358D" w:rsidRDefault="00000000">
      <w:pPr>
        <w:pStyle w:val="Heading2"/>
      </w:pPr>
      <w:r>
        <w:rPr>
          <w:rFonts w:ascii="Times New Roman" w:eastAsia="Times New Roman" w:hAnsi="Times New Roman"/>
        </w:rPr>
        <w:t>Q8 continued — Store each analytical result separately in HDFS.</w:t>
      </w:r>
    </w:p>
    <w:p w14:paraId="2E94B25F" w14:textId="77777777" w:rsidR="00A7358D" w:rsidRDefault="00000000">
      <w:pPr>
        <w:pStyle w:val="CodeStructured"/>
        <w:shd w:val="clear" w:color="auto" w:fill="F2F2F2"/>
      </w:pPr>
      <w:r>
        <w:t>exit</w:t>
      </w:r>
      <w:r>
        <w:br/>
        <w:t>hdfs dfs -mkdir -p /me/retail/results</w:t>
      </w:r>
    </w:p>
    <w:p w14:paraId="198BC167" w14:textId="77777777" w:rsidR="00A7358D" w:rsidRDefault="00000000">
      <w:pPr>
        <w:shd w:val="clear" w:color="auto" w:fill="F2F2F2"/>
      </w:pPr>
      <w:r>
        <w:t>hive -S -e "USE retail_dw; SELECT st.store_id,st.store_name,SUM(sc.net_amount) FROM sales_cleaned sc JOIN stores st ON sc.store_id=st.store_id GROUP BY st.store_id,st.store_name;" &gt; /tmp/store_revenue.txt</w:t>
      </w:r>
      <w:r>
        <w:br/>
        <w:t>hdfs dfs -put -f /tmp/store_revenue.txt /me/retail/results/</w:t>
      </w:r>
    </w:p>
    <w:p w14:paraId="21874C8F" w14:textId="77777777" w:rsidR="00A7358D" w:rsidRDefault="00000000">
      <w:pPr>
        <w:shd w:val="clear" w:color="auto" w:fill="F2F2F2"/>
      </w:pPr>
      <w:r>
        <w:t>hive -S -e "USE retail_dw; SELECT st.state,SUM(sc.net_amount) FROM sales_cleaned sc JOIN stores st ON sc.store_id=st.store_id GROUP BY st.state;" &gt; /tmp/state_revenue.txt</w:t>
      </w:r>
      <w:r>
        <w:br/>
        <w:t>hdfs dfs -put -f /tmp/state_revenue.txt /me/retail/results/</w:t>
      </w:r>
    </w:p>
    <w:p w14:paraId="5E90D001" w14:textId="77777777" w:rsidR="00A7358D" w:rsidRDefault="00000000">
      <w:pPr>
        <w:shd w:val="clear" w:color="auto" w:fill="F2F2F2"/>
      </w:pPr>
      <w:r>
        <w:t>hive -S -e "USE retail_dw; SELECT p.category,SUM(sc.net_amount) FROM sales_cleaned sc JOIN products p ON sc.product_id=p.product_id GROUP BY p.category;" &gt; /tmp/category_revenue.txt</w:t>
      </w:r>
      <w:r>
        <w:br/>
        <w:t>hdfs dfs -put -f /tmp/category_revenue.txt /me/retail/results/</w:t>
      </w:r>
    </w:p>
    <w:p w14:paraId="7488B032" w14:textId="77777777" w:rsidR="00A7358D" w:rsidRDefault="00000000">
      <w:pPr>
        <w:shd w:val="clear" w:color="auto" w:fill="F2F2F2"/>
      </w:pPr>
      <w:r>
        <w:t>hive -S -e "USE retail_dw; SELECT c.customer_id,c.customer_name,SUM(sc.net_amount) FROM sales_cleaned sc JOIN customers c ON sc.customer_id=c.customer_id GROUP BY c.customer_id,c.customer_name ORDER BY SUM(sc.net_amount) DESC LIMIT 10;" &gt; /tmp/top10_customers.txt</w:t>
      </w:r>
      <w:r>
        <w:br/>
        <w:t>hdfs dfs -put -f /tmp/top10_customers.txt /me/retail/results/</w:t>
      </w:r>
    </w:p>
    <w:p w14:paraId="3ADC5557" w14:textId="77777777" w:rsidR="00A7358D" w:rsidRDefault="00000000">
      <w:pPr>
        <w:shd w:val="clear" w:color="auto" w:fill="F2F2F2"/>
      </w:pPr>
      <w:r>
        <w:t>hive -S -e "USE retail_dw; SELECT p.product_id,p.product_name,SUM(sc.net_amount) FROM sales_cleaned sc JOIN products p ON sc.product_id=p.product_id GROUP BY p.product_id,p.product_name ORDER BY SUM(sc.net_amount) DESC LIMIT 5;" &gt; /tmp/top5_products.txt</w:t>
      </w:r>
      <w:r>
        <w:br/>
        <w:t>hdfs dfs -put -f /tmp/top5_products.txt /me/retail/results/</w:t>
      </w:r>
    </w:p>
    <w:p w14:paraId="31C2C917" w14:textId="77777777" w:rsidR="00A7358D" w:rsidRDefault="00000000">
      <w:pPr>
        <w:shd w:val="clear" w:color="auto" w:fill="F2F2F2"/>
      </w:pPr>
      <w:r>
        <w:t>hive -S -e "USE retail_dw; SELECT YEAR(sale_date),MONTH(sale_date),SUM(net_amount) FROM sales_cleaned GROUP BY YEAR(sale_date),MONTH(sale_date) ORDER BY YEAR(sale_date),MONTH(sale_date);" &gt; /tmp/monthly_sales_trends.txt</w:t>
      </w:r>
      <w:r>
        <w:br/>
        <w:t>hdfs dfs -put -f /tmp/monthly_sales_trends.txt /me/retail/results/</w:t>
      </w:r>
    </w:p>
    <w:p w14:paraId="18A95312" w14:textId="77777777" w:rsidR="00A7358D" w:rsidRDefault="00000000">
      <w:pPr>
        <w:shd w:val="clear" w:color="auto" w:fill="F2F2F2"/>
      </w:pPr>
      <w:r>
        <w:t>hive -S -e "USE retail_dw; SELECT c.customer_segment,AVG(sc.net_amount) FROM sales_cleaned sc JOIN customers c ON sc.customer_id=c.customer_id GROUP BY c.customer_segment;" &gt; /tmp/avg_order_segment.txt</w:t>
      </w:r>
      <w:r>
        <w:br/>
        <w:t>hdfs dfs -put -f /tmp/avg_order_segment.txt /me/retail/results/</w:t>
      </w:r>
    </w:p>
    <w:p w14:paraId="32E4999B" w14:textId="77777777" w:rsidR="00A7358D" w:rsidRDefault="00000000">
      <w:pPr>
        <w:shd w:val="clear" w:color="auto" w:fill="F2F2F2"/>
      </w:pPr>
      <w:r>
        <w:t>hive -S -e "USE retail_dw; SELECT st.store_name,SUM(sc.net_amount),100.0*SUM(sc.net_amount)/(SELECT SUM(net_amount) FROM sales_cleaned) FROM sales_cleaned sc JOIN stores st ON sc.store_id=st.store_id GROUP BY st.store_name ORDER BY 100.0*SUM(sc.net_amount)/(SELECT SUM(net_amount) FROM sales_cleaned) DESC LIMIT 1;" &gt; /tmp/highest_store_percentage.txt</w:t>
      </w:r>
      <w:r>
        <w:br/>
        <w:t>hdfs dfs -put -f /tmp/highest_store_percentage.txt /me/retail/results/</w:t>
      </w:r>
    </w:p>
    <w:p w14:paraId="06E58E67" w14:textId="77777777" w:rsidR="00A7358D" w:rsidRDefault="00000000">
      <w:pPr>
        <w:shd w:val="clear" w:color="auto" w:fill="F2F2F2"/>
      </w:pPr>
      <w:r>
        <w:lastRenderedPageBreak/>
        <w:t>hive -S -e "USE retail_dw; SELECT p.product_id,p.product_name,p.category FROM products p LEFT JOIN sales s ON p.product_id=s.product_id WHERE s.product_id IS NULL;" &gt; /tmp/products_never_sold.txt</w:t>
      </w:r>
      <w:r>
        <w:br/>
        <w:t>hdfs dfs -put -f /tmp/products_never_sold.txt /me/retail/results/</w:t>
      </w:r>
    </w:p>
    <w:p w14:paraId="2F94B6A6" w14:textId="77777777" w:rsidR="00A7358D" w:rsidRDefault="00000000">
      <w:pPr>
        <w:shd w:val="clear" w:color="auto" w:fill="F2F2F2"/>
      </w:pPr>
      <w:r>
        <w:t>hive -S -e "USE retail_dw; WITH monthly_sales AS (SELECT YEAR(sale_date) year,MONTH(sale_date) month,SUM(net_amount) revenue FROM sales_cleaned GROUP BY YEAR(sale_date),MONTH(sale_date)), previous_month AS (SELECT year,month,revenue,LAG(revenue) OVER(ORDER BY year,month) previous_revenue FROM monthly_sales) SELECT year,month,revenue,previous_revenue,ROUND(100.0*(revenue-previous_revenue)/previous_revenue,2) FROM previous_month;" &gt; /tmp/month_over_month_growth.txt</w:t>
      </w:r>
      <w:r>
        <w:br/>
        <w:t>hdfs dfs -put -f /tmp/month_over_month_growth.txt /me/retail/results/</w:t>
      </w:r>
    </w:p>
    <w:p w14:paraId="772FBEBD" w14:textId="77777777" w:rsidR="00A7358D" w:rsidRDefault="00000000">
      <w:pPr>
        <w:pStyle w:val="CodeStructured"/>
        <w:shd w:val="clear" w:color="auto" w:fill="F2F2F2"/>
      </w:pPr>
      <w:r>
        <w:t>hdfs dfs -ls /me/retail/results</w:t>
      </w:r>
    </w:p>
    <w:p w14:paraId="7DB560F4" w14:textId="77777777" w:rsidR="00A7358D" w:rsidRDefault="00000000">
      <w:pPr>
        <w:pStyle w:val="Heading2"/>
      </w:pPr>
      <w:r>
        <w:rPr>
          <w:rFonts w:ascii="Times New Roman" w:eastAsia="Times New Roman" w:hAnsi="Times New Roman"/>
        </w:rPr>
        <w:t>Final transfer of Q8 result files to local system.</w:t>
      </w:r>
    </w:p>
    <w:p w14:paraId="32555A11" w14:textId="77777777" w:rsidR="00A7358D" w:rsidRDefault="00000000">
      <w:pPr>
        <w:pStyle w:val="CodeStructured"/>
        <w:shd w:val="clear" w:color="auto" w:fill="F2F2F2"/>
      </w:pPr>
      <w:r>
        <w:t>mkdir -p ~/retail_results</w:t>
      </w:r>
      <w:r>
        <w:br/>
        <w:t>hdfs dfs -get /me/retail/results/* ~/retail_results/</w:t>
      </w:r>
      <w:r>
        <w:br/>
        <w:t>ls ~/retail_results</w:t>
      </w:r>
    </w:p>
    <w:p w14:paraId="0F6D0789" w14:textId="77777777" w:rsidR="00A7358D" w:rsidRDefault="00000000">
      <w:pPr>
        <w:pStyle w:val="Heading1"/>
      </w:pPr>
      <w:r>
        <w:rPr>
          <w:rFonts w:ascii="Times New Roman" w:eastAsia="Times New Roman" w:hAnsi="Times New Roman"/>
        </w:rPr>
        <w:t>FINAL VERIFICATION / SUBMISSION CHECKLIST</w:t>
      </w:r>
    </w:p>
    <w:p w14:paraId="37B05C12" w14:textId="7AE2CF96" w:rsidR="00A7358D" w:rsidRDefault="00000000" w:rsidP="00B91275">
      <w:pPr>
        <w:shd w:val="clear" w:color="auto" w:fill="F2F2F2"/>
      </w:pPr>
      <w:r>
        <w:t># Hadoop/YARN</w:t>
      </w:r>
      <w:r>
        <w:br/>
        <w:t>jps</w:t>
      </w:r>
      <w:r>
        <w:br/>
        <w:t>hdfs dfs -ls /</w:t>
      </w:r>
      <w:r>
        <w:br/>
        <w:t>yarn node -list</w:t>
      </w:r>
      <w:r>
        <w:br/>
      </w:r>
      <w:r>
        <w:br/>
        <w:t># Sqoop connection</w:t>
      </w:r>
      <w:r>
        <w:br/>
        <w:t>sqoop list-databases --connect jdbc:mysql://localhost?useSSL=false --username msis --password mahe</w:t>
      </w:r>
      <w:r>
        <w:br/>
      </w:r>
      <w:r>
        <w:br/>
        <w:t># Assignment roots</w:t>
      </w:r>
      <w:r>
        <w:br/>
        <w:t>hdfs dfs -ls /me/ecommerce</w:t>
      </w:r>
      <w:r>
        <w:br/>
        <w:t>hdfs dfs -ls /me/university</w:t>
      </w:r>
      <w:r>
        <w:br/>
        <w:t>hdfs dfs -ls /me/bank</w:t>
      </w:r>
      <w:r>
        <w:br/>
        <w:t>hdfs dfs -ls /me/hospital</w:t>
      </w:r>
      <w:r>
        <w:br/>
        <w:t>hdfs dfs -ls /me/retail</w:t>
      </w:r>
      <w:r>
        <w:br/>
      </w:r>
      <w:r>
        <w:br/>
        <w:t># Local result folders</w:t>
      </w:r>
      <w:r>
        <w:br/>
        <w:t>ls ~/ecommerce_results</w:t>
      </w:r>
      <w:r>
        <w:br/>
        <w:t>ls ~/university_results</w:t>
      </w:r>
      <w:r>
        <w:br/>
        <w:t>ls ~/bank_results</w:t>
      </w:r>
      <w:r>
        <w:br/>
        <w:t>ls ~/hospital_results</w:t>
      </w:r>
      <w:r>
        <w:br/>
        <w:t>ls ~/retail_results</w:t>
      </w:r>
    </w:p>
    <w:sectPr w:rsidR="00A7358D" w:rsidSect="00B91275">
      <w:head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E2F982" w14:textId="77777777" w:rsidR="00E954E6" w:rsidRDefault="00E954E6" w:rsidP="008F7B0E">
      <w:pPr>
        <w:spacing w:after="0" w:line="240" w:lineRule="auto"/>
      </w:pPr>
      <w:r>
        <w:separator/>
      </w:r>
    </w:p>
  </w:endnote>
  <w:endnote w:type="continuationSeparator" w:id="0">
    <w:p w14:paraId="7BDAAD47" w14:textId="77777777" w:rsidR="00E954E6" w:rsidRDefault="00E954E6" w:rsidP="008F7B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EAEBF6" w14:textId="77777777" w:rsidR="00E954E6" w:rsidRDefault="00E954E6" w:rsidP="008F7B0E">
      <w:pPr>
        <w:spacing w:after="0" w:line="240" w:lineRule="auto"/>
      </w:pPr>
      <w:r>
        <w:separator/>
      </w:r>
    </w:p>
  </w:footnote>
  <w:footnote w:type="continuationSeparator" w:id="0">
    <w:p w14:paraId="2ABE66BF" w14:textId="77777777" w:rsidR="00E954E6" w:rsidRDefault="00E954E6" w:rsidP="008F7B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EEF2D8" w14:textId="76E5F05D" w:rsidR="008F7B0E" w:rsidRDefault="008F7B0E" w:rsidP="008F7B0E">
    <w:pPr>
      <w:pStyle w:val="Header"/>
      <w:jc w:val="right"/>
    </w:pPr>
    <w:r>
      <w:t>261100670024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5819932">
    <w:abstractNumId w:val="8"/>
  </w:num>
  <w:num w:numId="2" w16cid:durableId="1660814078">
    <w:abstractNumId w:val="6"/>
  </w:num>
  <w:num w:numId="3" w16cid:durableId="1998067838">
    <w:abstractNumId w:val="5"/>
  </w:num>
  <w:num w:numId="4" w16cid:durableId="410927946">
    <w:abstractNumId w:val="4"/>
  </w:num>
  <w:num w:numId="5" w16cid:durableId="1472166230">
    <w:abstractNumId w:val="7"/>
  </w:num>
  <w:num w:numId="6" w16cid:durableId="965042321">
    <w:abstractNumId w:val="3"/>
  </w:num>
  <w:num w:numId="7" w16cid:durableId="1269897261">
    <w:abstractNumId w:val="2"/>
  </w:num>
  <w:num w:numId="8" w16cid:durableId="1376274457">
    <w:abstractNumId w:val="1"/>
  </w:num>
  <w:num w:numId="9" w16cid:durableId="1137727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C6080"/>
    <w:rsid w:val="008F7B0E"/>
    <w:rsid w:val="009A33CE"/>
    <w:rsid w:val="00A7358D"/>
    <w:rsid w:val="00AA1D8D"/>
    <w:rsid w:val="00B47730"/>
    <w:rsid w:val="00B91275"/>
    <w:rsid w:val="00CB0664"/>
    <w:rsid w:val="00E954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D4A14A"/>
  <w14:defaultImageDpi w14:val="300"/>
  <w15:docId w15:val="{D9CB7B9D-2466-4CF0-A46C-21459C5DC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Structured">
    <w:name w:val="Code Structured"/>
    <w:pPr>
      <w:spacing w:before="60" w:after="160" w:line="240" w:lineRule="auto"/>
      <w:ind w:left="360" w:right="200"/>
    </w:pPr>
    <w:rPr>
      <w:rFonts w:ascii="Times New Roman" w:eastAsia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7738</Words>
  <Characters>44113</Characters>
  <Application>Microsoft Office Word</Application>
  <DocSecurity>0</DocSecurity>
  <Lines>367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51748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bda</cp:lastModifiedBy>
  <cp:revision>4</cp:revision>
  <cp:lastPrinted>2026-09-08T08:13:00Z</cp:lastPrinted>
  <dcterms:created xsi:type="dcterms:W3CDTF">2026-09-08T08:08:00Z</dcterms:created>
  <dcterms:modified xsi:type="dcterms:W3CDTF">2026-09-08T08:17:00Z</dcterms:modified>
  <cp:category/>
</cp:coreProperties>
</file>